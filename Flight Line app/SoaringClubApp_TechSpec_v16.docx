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56B"/>
          <w:sz w:val="52"/>
        </w:rPr>
        <w:t>SOARING CLUB</w:t>
      </w:r>
    </w:p>
    <w:p>
      <w:pPr>
        <w:jc w:val="center"/>
      </w:pPr>
      <w:r>
        <w:rPr>
          <w:b/>
          <w:color w:val="1A356B"/>
          <w:sz w:val="40"/>
        </w:rPr>
        <w:t>FLIGHT LINE APP</w:t>
      </w:r>
    </w:p>
    <w:p>
      <w:pPr>
        <w:jc w:val="center"/>
      </w:pPr>
      <w:r>
        <w:rPr>
          <w:i/>
          <w:sz w:val="28"/>
        </w:rPr>
        <w:t>Technical Specification — Version 16</w:t>
      </w:r>
    </w:p>
    <w:p>
      <w:pPr>
        <w:jc w:val="center"/>
      </w:pPr>
      <w:r>
        <w:rPr>
          <w:color w:val="555555"/>
          <w:sz w:val="20"/>
        </w:rPr>
        <w:t>React Native (iOS &amp; Android) • React Web Admin Dashboard • Firebase Firestore • Wild Apricot Integration</w:t>
      </w:r>
    </w:p>
    <w:p/>
    <w:p>
      <w:pPr>
        <w:pStyle w:val="Heading1"/>
      </w:pPr>
      <w:r>
        <w:t>1. Overview</w:t>
      </w:r>
    </w:p>
    <w:p>
      <w:r>
        <w:t>The Soaring Club Flight Line App is a two-platform digital system: a React Native mobile app for on-field operations and a React web dashboard for administrative and bookkeeping access. Both platforms share a single Firebase Firestore backend and Wild Apricot member sync.</w:t>
      </w:r>
    </w:p>
    <w:tbl>
      <w:tblPr>
        <w:tblStyle w:val="TableGrid"/>
        <w:tblW w:type="auto" w:w="0"/>
        <w:tblLook w:firstColumn="1" w:firstRow="1" w:lastColumn="0" w:lastRow="0" w:noHBand="0" w:noVBand="1" w:val="04A0"/>
      </w:tblPr>
      <w:tblGrid>
        <w:gridCol w:w="4320"/>
        <w:gridCol w:w="4320"/>
      </w:tblGrid>
      <w:tr>
        <w:tc>
          <w:tcPr>
            <w:tcW w:type="dxa" w:w="4320"/>
          </w:tcPr>
          <w:p>
            <w:r/>
            <w:r>
              <w:rPr>
                <w:b/>
              </w:rPr>
              <w:t>Platform</w:t>
            </w:r>
          </w:p>
        </w:tc>
        <w:tc>
          <w:tcPr>
            <w:tcW w:type="dxa" w:w="4320"/>
          </w:tcPr>
          <w:p>
            <w:r/>
            <w:r>
              <w:rPr>
                <w:b/>
              </w:rPr>
              <w:t>Purpose</w:t>
            </w:r>
          </w:p>
        </w:tc>
      </w:tr>
      <w:tr>
        <w:tc>
          <w:tcPr>
            <w:tcW w:type="dxa" w:w="4320"/>
          </w:tcPr>
          <w:p>
            <w:r/>
            <w:r>
              <w:t>React Native mobile app</w:t>
            </w:r>
          </w:p>
        </w:tc>
        <w:tc>
          <w:tcPr>
            <w:tcW w:type="dxa" w:w="4320"/>
          </w:tcPr>
          <w:p>
            <w:r/>
            <w:r>
              <w:t>On-field use by glider pilots, tow pilots, line chiefs, and ride givers</w:t>
            </w:r>
          </w:p>
        </w:tc>
      </w:tr>
      <w:tr>
        <w:tc>
          <w:tcPr>
            <w:tcW w:type="dxa" w:w="4320"/>
          </w:tcPr>
          <w:p>
            <w:r/>
            <w:r>
              <w:t>React web dashboard</w:t>
            </w:r>
          </w:p>
        </w:tc>
        <w:tc>
          <w:tcPr>
            <w:tcW w:type="dxa" w:w="4320"/>
          </w:tcPr>
          <w:p>
            <w:r/>
            <w:r>
              <w:t>Off-field access by admin and bookkeeper: member management, flight records, billing export, Wild Apricot sync, settings</w:t>
            </w:r>
          </w:p>
        </w:tc>
      </w:tr>
    </w:tbl>
    <w:p/>
    <w:p>
      <w:r>
        <w:t>Version 13 adds: club glider display names (e.g. Black 21, TX), complete TSA fleet reference data, four-path glider selection on the tow request form, no-line-chief tow confirmation by tow pilot only, bookkeeper moved to web dashboard only, QuickBooks export strategy, and private glider isTwoSeat flag.</w:t>
      </w:r>
    </w:p>
    <w:p>
      <w:r>
        <w:t>Version 14 adds: line chief queue reorder (Up/Down buttons) and the landing time offset adjustment panel, both now shipped; a CSV member bulk-import script as an interim stand-in for the Phase 4 Wild Apricot sync; Firestore security rules authored and corrected build-status reporting on rules deployment and the landing confirmation protocol (see Sections 13 and 14).</w:t>
      </w:r>
    </w:p>
    <w:p>
      <w:r>
        <w:t>Version 15 adds: Firestore security rules deployed to production (client access restored after an unrelated ~27-day lockout from expired default rules); the no-line-chief tow confirmation step ('Confirmed — On Tow') implemented on the tow pilot screen, unlocking the glider pilot's landing tap on My Ticket; two additional test member accounts (round 2 TestFlight testers).</w:t>
      </w:r>
    </w:p>
    <w:p>
      <w:r>
        <w:t>Version 16 adds: a 90-day glider currency requirement with Line Chief clearance workflow and no-line-chief exception tagging (Section 15); Line Chief screen redesign — split-pane layout, compact airborne cards with live time-aloft, tap-to-expand landing log, and finger drag-and-drop queue reorder alongside the existing Up/Down buttons (Section 6.7–6.9); a Tier 1 keyboard-avoidance fix across all data-entry screens (Section 12.1); and a defined authentication and password model for Wild-Apricot-provisioned accounts — no self-service registration, per-member temporary password, forgot-password and change-password support (Section 2.10). None of the Version 16 items are implemented yet — see Section 13.4.</w:t>
      </w:r>
    </w:p>
    <w:p>
      <w:pPr>
        <w:pStyle w:val="Heading1"/>
      </w:pPr>
      <w:r>
        <w:t>2. User Roles</w:t>
      </w:r>
    </w:p>
    <w:p>
      <w:pPr>
        <w:pStyle w:val="Heading2"/>
      </w:pPr>
      <w:r>
        <w:t>2.1 Mobile App Roles — Dynamic Role Selection</w:t>
      </w:r>
    </w:p>
    <w:p>
      <w:r>
        <w:t>Every member logs in with their own personal member credentials. After login the app reads their member record and builds the role selection screen dynamically based on their qualification flags. No shared accounts. No role a member is not qualified for ever appears on their screen.</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Role</w:t>
            </w:r>
          </w:p>
        </w:tc>
        <w:tc>
          <w:tcPr>
            <w:tcW w:type="dxa" w:w="2880"/>
          </w:tcPr>
          <w:p>
            <w:r/>
            <w:r>
              <w:rPr>
                <w:b/>
              </w:rPr>
              <w:t>Shown when</w:t>
            </w:r>
          </w:p>
        </w:tc>
        <w:tc>
          <w:tcPr>
            <w:tcW w:type="dxa" w:w="2880"/>
          </w:tcPr>
          <w:p>
            <w:r/>
            <w:r>
              <w:rPr>
                <w:b/>
              </w:rPr>
              <w:t>Access</w:t>
            </w:r>
          </w:p>
        </w:tc>
      </w:tr>
      <w:tr>
        <w:tc>
          <w:tcPr>
            <w:tcW w:type="dxa" w:w="2880"/>
          </w:tcPr>
          <w:p>
            <w:r/>
            <w:r>
              <w:t>Glider Pilot</w:t>
            </w:r>
          </w:p>
        </w:tc>
        <w:tc>
          <w:tcPr>
            <w:tcW w:type="dxa" w:w="2880"/>
          </w:tcPr>
          <w:p>
            <w:r/>
            <w:r>
              <w:t>Always (all members)</w:t>
            </w:r>
          </w:p>
        </w:tc>
        <w:tc>
          <w:tcPr>
            <w:tcW w:type="dxa" w:w="2880"/>
          </w:tcPr>
          <w:p>
            <w:r/>
            <w:r>
              <w:t>Tow request form; My Ticket; Log Landing tap</w:t>
            </w:r>
          </w:p>
        </w:tc>
      </w:tr>
      <w:tr>
        <w:tc>
          <w:tcPr>
            <w:tcW w:type="dxa" w:w="2880"/>
          </w:tcPr>
          <w:p>
            <w:r/>
            <w:r>
              <w:t>Line Chief</w:t>
            </w:r>
          </w:p>
        </w:tc>
        <w:tc>
          <w:tcPr>
            <w:tcW w:type="dxa" w:w="2880"/>
          </w:tcPr>
          <w:p>
            <w:r/>
            <w:r>
              <w:t>Always (all members)</w:t>
            </w:r>
          </w:p>
        </w:tc>
        <w:tc>
          <w:tcPr>
            <w:tcW w:type="dxa" w:w="2880"/>
          </w:tcPr>
          <w:p>
            <w:r/>
            <w:r>
              <w:t>Flight queue; certification; WHEELS UP; airborne list; landing tap; reconciliation; end-of-day</w:t>
            </w:r>
          </w:p>
        </w:tc>
      </w:tr>
      <w:tr>
        <w:tc>
          <w:tcPr>
            <w:tcW w:type="dxa" w:w="2880"/>
          </w:tcPr>
          <w:p>
            <w:r/>
            <w:r>
              <w:t>Tow Pilot</w:t>
            </w:r>
          </w:p>
        </w:tc>
        <w:tc>
          <w:tcPr>
            <w:tcW w:type="dxa" w:w="2880"/>
          </w:tcPr>
          <w:p>
            <w:r/>
            <w:r>
              <w:t>isTowPilotQualified AND isTowPilotCurrent both true</w:t>
            </w:r>
          </w:p>
        </w:tc>
        <w:tc>
          <w:tcPr>
            <w:tcW w:type="dxa" w:w="2880"/>
          </w:tcPr>
          <w:p>
            <w:r/>
            <w:r>
              <w:t>Tow plane gate; tow brief; mode toggle; release alt or pattern confirm; end-of-day</w:t>
            </w:r>
          </w:p>
        </w:tc>
      </w:tr>
      <w:tr>
        <w:tc>
          <w:tcPr>
            <w:tcW w:type="dxa" w:w="2880"/>
          </w:tcPr>
          <w:p>
            <w:r/>
            <w:r>
              <w:t>Demo Ride</w:t>
            </w:r>
          </w:p>
        </w:tc>
        <w:tc>
          <w:tcPr>
            <w:tcW w:type="dxa" w:w="2880"/>
          </w:tcPr>
          <w:p>
            <w:r/>
            <w:r>
              <w:t>isRideGiverAuthorized true</w:t>
            </w:r>
          </w:p>
        </w:tc>
        <w:tc>
          <w:tcPr>
            <w:tcW w:type="dxa" w:w="2880"/>
          </w:tcPr>
          <w:p>
            <w:r/>
            <w:r>
              <w:t>Demo ride form pre-filled with ride giver’s own name and member number; waiver gate; two-seat glider selection</w:t>
            </w:r>
          </w:p>
        </w:tc>
      </w:tr>
    </w:tbl>
    <w:p/>
    <w:p>
      <w:r>
        <w:t>Resulting role screens by member qualification:</w:t>
      </w:r>
    </w:p>
    <w:tbl>
      <w:tblPr>
        <w:tblStyle w:val="TableGrid"/>
        <w:tblW w:type="auto" w:w="0"/>
        <w:tblLook w:firstColumn="1" w:firstRow="1" w:lastColumn="0" w:lastRow="0" w:noHBand="0" w:noVBand="1" w:val="04A0"/>
      </w:tblPr>
      <w:tblGrid>
        <w:gridCol w:w="4320"/>
        <w:gridCol w:w="4320"/>
      </w:tblGrid>
      <w:tr>
        <w:tc>
          <w:tcPr>
            <w:tcW w:type="dxa" w:w="4320"/>
          </w:tcPr>
          <w:p>
            <w:r/>
            <w:r>
              <w:rPr>
                <w:b/>
              </w:rPr>
              <w:t>Member type</w:t>
            </w:r>
          </w:p>
        </w:tc>
        <w:tc>
          <w:tcPr>
            <w:tcW w:type="dxa" w:w="4320"/>
          </w:tcPr>
          <w:p>
            <w:r/>
            <w:r>
              <w:rPr>
                <w:b/>
              </w:rPr>
              <w:t>Roles shown</w:t>
            </w:r>
          </w:p>
        </w:tc>
      </w:tr>
      <w:tr>
        <w:tc>
          <w:tcPr>
            <w:tcW w:type="dxa" w:w="4320"/>
          </w:tcPr>
          <w:p>
            <w:r/>
            <w:r>
              <w:t>Regular member</w:t>
            </w:r>
          </w:p>
        </w:tc>
        <w:tc>
          <w:tcPr>
            <w:tcW w:type="dxa" w:w="4320"/>
          </w:tcPr>
          <w:p>
            <w:r/>
            <w:r>
              <w:t>Glider Pilot, Line Chief</w:t>
            </w:r>
          </w:p>
        </w:tc>
      </w:tr>
      <w:tr>
        <w:tc>
          <w:tcPr>
            <w:tcW w:type="dxa" w:w="4320"/>
          </w:tcPr>
          <w:p>
            <w:r/>
            <w:r>
              <w:t>Qualified tow pilot</w:t>
            </w:r>
          </w:p>
        </w:tc>
        <w:tc>
          <w:tcPr>
            <w:tcW w:type="dxa" w:w="4320"/>
          </w:tcPr>
          <w:p>
            <w:r/>
            <w:r>
              <w:t>Glider Pilot, Tow Pilot, Line Chief</w:t>
            </w:r>
          </w:p>
        </w:tc>
      </w:tr>
      <w:tr>
        <w:tc>
          <w:tcPr>
            <w:tcW w:type="dxa" w:w="4320"/>
          </w:tcPr>
          <w:p>
            <w:r/>
            <w:r>
              <w:t>Authorized ride giver</w:t>
            </w:r>
          </w:p>
        </w:tc>
        <w:tc>
          <w:tcPr>
            <w:tcW w:type="dxa" w:w="4320"/>
          </w:tcPr>
          <w:p>
            <w:r/>
            <w:r>
              <w:t>Glider Pilot, Line Chief, Demo Ride</w:t>
            </w:r>
          </w:p>
        </w:tc>
      </w:tr>
      <w:tr>
        <w:tc>
          <w:tcPr>
            <w:tcW w:type="dxa" w:w="4320"/>
          </w:tcPr>
          <w:p>
            <w:r/>
            <w:r>
              <w:t>Tow pilot AND ride giver</w:t>
            </w:r>
          </w:p>
        </w:tc>
        <w:tc>
          <w:tcPr>
            <w:tcW w:type="dxa" w:w="4320"/>
          </w:tcPr>
          <w:p>
            <w:r/>
            <w:r>
              <w:t>Glider Pilot, Tow Pilot, Line Chief, Demo Ride</w:t>
            </w:r>
          </w:p>
        </w:tc>
      </w:tr>
      <w:tr>
        <w:tc>
          <w:tcPr>
            <w:tcW w:type="dxa" w:w="4320"/>
          </w:tcPr>
          <w:p>
            <w:r/>
            <w:r>
              <w:t>Youth member</w:t>
            </w:r>
          </w:p>
        </w:tc>
        <w:tc>
          <w:tcPr>
            <w:tcW w:type="dxa" w:w="4320"/>
          </w:tcPr>
          <w:p>
            <w:r/>
            <w:r>
              <w:t>Glider Pilot, Line Chief (same rules apply)</w:t>
            </w:r>
          </w:p>
        </w:tc>
      </w:tr>
    </w:tbl>
    <w:p/>
    <w:p>
      <w:r>
        <w:t>The tow pilot screen is naturally gated — if the qualification flags are not set, the Tow Pilot option never appears. Admin controls access entirely through member flags. No special account management or shared passwords needed.</w:t>
      </w:r>
    </w:p>
    <w:p>
      <w:pPr>
        <w:pStyle w:val="Heading2"/>
      </w:pPr>
      <w:r>
        <w:t>2.2 Web Dashboard Roles</w:t>
      </w:r>
    </w:p>
    <w:tbl>
      <w:tblPr>
        <w:tblStyle w:val="TableGrid"/>
        <w:tblW w:type="auto" w:w="0"/>
        <w:tblLook w:firstColumn="1" w:firstRow="1" w:lastColumn="0" w:lastRow="0" w:noHBand="0" w:noVBand="1" w:val="04A0"/>
      </w:tblPr>
      <w:tblGrid>
        <w:gridCol w:w="4320"/>
        <w:gridCol w:w="4320"/>
      </w:tblGrid>
      <w:tr>
        <w:tc>
          <w:tcPr>
            <w:tcW w:type="dxa" w:w="4320"/>
          </w:tcPr>
          <w:p>
            <w:r/>
            <w:r>
              <w:rPr>
                <w:b/>
              </w:rPr>
              <w:t>Web Role</w:t>
            </w:r>
          </w:p>
        </w:tc>
        <w:tc>
          <w:tcPr>
            <w:tcW w:type="dxa" w:w="4320"/>
          </w:tcPr>
          <w:p>
            <w:r/>
            <w:r>
              <w:rPr>
                <w:b/>
              </w:rPr>
              <w:t>Access</w:t>
            </w:r>
          </w:p>
        </w:tc>
      </w:tr>
      <w:tr>
        <w:tc>
          <w:tcPr>
            <w:tcW w:type="dxa" w:w="4320"/>
          </w:tcPr>
          <w:p>
            <w:r/>
            <w:r>
              <w:t>Admin</w:t>
            </w:r>
          </w:p>
        </w:tc>
        <w:tc>
          <w:tcPr>
            <w:tcW w:type="dxa" w:w="4320"/>
          </w:tcPr>
          <w:p>
            <w:r/>
            <w:r>
              <w:t>Full read/write: members, aircraft, settings, flight records, sync log, all reports</w:t>
            </w:r>
          </w:p>
        </w:tc>
      </w:tr>
      <w:tr>
        <w:tc>
          <w:tcPr>
            <w:tcW w:type="dxa" w:w="4320"/>
          </w:tcPr>
          <w:p>
            <w:r/>
            <w:r>
              <w:t>Bookkeeper</w:t>
            </w:r>
          </w:p>
        </w:tc>
        <w:tc>
          <w:tcPr>
            <w:tcW w:type="dxa" w:w="4320"/>
          </w:tcPr>
          <w:p>
            <w:r/>
            <w:r>
              <w:t>Read-only: flight records, billing export, student history, demo ride log, member account balances from Wild Apricot</w:t>
            </w:r>
          </w:p>
        </w:tc>
      </w:tr>
    </w:tbl>
    <w:p/>
    <w:p>
      <w:r>
        <w:t>The bookkeeper is one person who accesses all club flight and billing data through the web dashboard. She does not need the mobile app. Her login has the bookkeeper role flag which shows reporting and export screens but hides member management and system settings.</w:t>
      </w:r>
    </w:p>
    <w:p>
      <w:pPr>
        <w:pStyle w:val="Heading2"/>
      </w:pPr>
      <w:r>
        <w:t>2.3 Glider Pilot</w:t>
      </w:r>
    </w:p>
    <w:p>
      <w:r>
        <w:t>Submits and cancels tow requests. Two authorities only: Submit and Cancel.</w:t>
      </w:r>
    </w:p>
    <w:p>
      <w:r>
        <w:rPr>
          <w:b/>
        </w:rPr>
        <w:t>Glider Selection — Four Paths</w:t>
      </w:r>
    </w:p>
    <w:p>
      <w:r>
        <w:t>The tow request form adapts based on whether the pilot has a private glider on file: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Path</w:t>
            </w:r>
          </w:p>
        </w:tc>
        <w:tc>
          <w:tcPr>
            <w:tcW w:type="dxa" w:w="2160"/>
          </w:tcPr>
          <w:p>
            <w:r/>
            <w:r>
              <w:rPr>
                <w:b/>
              </w:rPr>
              <w:t>Condition</w:t>
            </w:r>
          </w:p>
        </w:tc>
        <w:tc>
          <w:tcPr>
            <w:tcW w:type="dxa" w:w="2160"/>
          </w:tcPr>
          <w:p>
            <w:r/>
            <w:r>
              <w:rPr>
                <w:b/>
              </w:rPr>
              <w:t>Display</w:t>
            </w:r>
          </w:p>
        </w:tc>
        <w:tc>
          <w:tcPr>
            <w:tcW w:type="dxa" w:w="2160"/>
          </w:tcPr>
          <w:p>
            <w:r/>
            <w:r>
              <w:rPr>
                <w:b/>
              </w:rPr>
              <w:t>Billing</w:t>
            </w:r>
          </w:p>
        </w:tc>
      </w:tr>
      <w:tr>
        <w:tc>
          <w:tcPr>
            <w:tcW w:type="dxa" w:w="2160"/>
          </w:tcPr>
          <w:p>
            <w:r/>
            <w:r>
              <w:t>1</w:t>
            </w:r>
          </w:p>
        </w:tc>
        <w:tc>
          <w:tcPr>
            <w:tcW w:type="dxa" w:w="2160"/>
          </w:tcPr>
          <w:p>
            <w:r/>
            <w:r>
              <w:t>No private glider on file</w:t>
            </w:r>
          </w:p>
        </w:tc>
        <w:tc>
          <w:tcPr>
            <w:tcW w:type="dxa" w:w="2160"/>
          </w:tcPr>
          <w:p>
            <w:r/>
            <w:r>
              <w:t>Club glider list shown directly</w:t>
            </w:r>
          </w:p>
        </w:tc>
        <w:tc>
          <w:tcPr>
            <w:tcW w:type="dxa" w:w="2160"/>
          </w:tcPr>
          <w:p>
            <w:r/>
            <w:r>
              <w:t>Flight time required</w:t>
            </w:r>
          </w:p>
        </w:tc>
      </w:tr>
      <w:tr>
        <w:tc>
          <w:tcPr>
            <w:tcW w:type="dxa" w:w="2160"/>
          </w:tcPr>
          <w:p>
            <w:r/>
            <w:r>
              <w:t>2</w:t>
            </w:r>
          </w:p>
        </w:tc>
        <w:tc>
          <w:tcPr>
            <w:tcW w:type="dxa" w:w="2160"/>
          </w:tcPr>
          <w:p>
            <w:r/>
            <w:r>
              <w:t>Has private glider — flies own</w:t>
            </w:r>
          </w:p>
        </w:tc>
        <w:tc>
          <w:tcPr>
            <w:tcW w:type="dxa" w:w="2160"/>
          </w:tcPr>
          <w:p>
            <w:r/>
            <w:r>
              <w:t>My Glider pre-selected (default)</w:t>
            </w:r>
          </w:p>
        </w:tc>
        <w:tc>
          <w:tcPr>
            <w:tcW w:type="dxa" w:w="2160"/>
          </w:tcPr>
          <w:p>
            <w:r/>
            <w:r>
              <w:t>Tow only; no flight time</w:t>
            </w:r>
          </w:p>
        </w:tc>
      </w:tr>
      <w:tr>
        <w:tc>
          <w:tcPr>
            <w:tcW w:type="dxa" w:w="2160"/>
          </w:tcPr>
          <w:p>
            <w:r/>
            <w:r>
              <w:t>3</w:t>
            </w:r>
          </w:p>
        </w:tc>
        <w:tc>
          <w:tcPr>
            <w:tcW w:type="dxa" w:w="2160"/>
          </w:tcPr>
          <w:p>
            <w:r/>
            <w:r>
              <w:t>Has private glider — flies club</w:t>
            </w:r>
          </w:p>
        </w:tc>
        <w:tc>
          <w:tcPr>
            <w:tcW w:type="dxa" w:w="2160"/>
          </w:tcPr>
          <w:p>
            <w:r/>
            <w:r>
              <w:t>Taps ‘Fly a club glider instead’; club list appears</w:t>
            </w:r>
          </w:p>
        </w:tc>
        <w:tc>
          <w:tcPr>
            <w:tcW w:type="dxa" w:w="2160"/>
          </w:tcPr>
          <w:p>
            <w:r/>
            <w:r>
              <w:t>Flight time required</w:t>
            </w:r>
          </w:p>
        </w:tc>
      </w:tr>
      <w:tr>
        <w:tc>
          <w:tcPr>
            <w:tcW w:type="dxa" w:w="2160"/>
          </w:tcPr>
          <w:p>
            <w:r/>
            <w:r>
              <w:t>4</w:t>
            </w:r>
          </w:p>
        </w:tc>
        <w:tc>
          <w:tcPr>
            <w:tcW w:type="dxa" w:w="2160"/>
          </w:tcPr>
          <w:p>
            <w:r/>
            <w:r>
              <w:t>Flying another member’s glider</w:t>
            </w:r>
          </w:p>
        </w:tc>
        <w:tc>
          <w:tcPr>
            <w:tcW w:type="dxa" w:w="2160"/>
          </w:tcPr>
          <w:p>
            <w:r/>
            <w:r>
              <w:t>Taps ‘Flying another member’s glider’; free-text contest number / description field</w:t>
            </w:r>
          </w:p>
        </w:tc>
        <w:tc>
          <w:tcPr>
            <w:tcW w:type="dxa" w:w="2160"/>
          </w:tcPr>
          <w:p>
            <w:r/>
            <w:r>
              <w:t>Tow only; no flight time</w:t>
            </w:r>
          </w:p>
        </w:tc>
      </w:tr>
    </w:tbl>
    <w:p/>
    <w:p>
      <w:r>
        <w:t>Path 4 (borrowing another member’s glider) is the rarest case. The pilot enters a free-text description (e.g. ‘42’ or ‘blue Discus’) for visual identification only. No database lookup is performed. Safety tracking is pilot-centric — the glider identifier exists to help spot who is still airborne, not to track the aircraft itself.</w:t>
      </w:r>
    </w:p>
    <w:p>
      <w:r>
        <w:rPr>
          <w:b/>
        </w:rPr>
        <w:t>Club Glider Flight Time Entry</w:t>
      </w:r>
    </w:p>
    <w:p>
      <w:r>
        <w:t>Required for all club glider flights (paths 1 and 3). Pilot enters actual flight time in decimal hours after landing. Progressive reminders if not entered. Pattern tow exception: fixed 0.1 hr set automatically — no pilot entry needed.</w:t>
      </w:r>
    </w:p>
    <w:p>
      <w:pPr>
        <w:pStyle w:val="Heading2"/>
      </w:pPr>
      <w:r>
        <w:t>2.4 Tow Pilot</w:t>
      </w:r>
    </w:p>
    <w:p>
      <w:r>
        <w:t>Passive during flight. Owns the global line-chief mode toggle. Selects tow plane at role login.</w:t>
      </w:r>
    </w:p>
    <w:p>
      <w:r>
        <w:rPr>
          <w:b/>
        </w:rPr>
        <w:t>Tow Plane Selection at Role Login</w:t>
      </w:r>
    </w:p>
    <w:p>
      <w:pPr>
        <w:pStyle w:val="ListBullet"/>
      </w:pPr>
      <w:r>
        <w:t>Mandatory gate screen before any tow pilot content is shown</w:t>
      </w:r>
    </w:p>
    <w:p>
      <w:pPr>
        <w:pStyle w:val="ListBullet"/>
      </w:pPr>
      <w:r>
        <w:t>All active tow planes listed by display name and N-number</w:t>
      </w:r>
    </w:p>
    <w:p>
      <w:pPr>
        <w:pStyle w:val="ListBullet"/>
      </w:pPr>
      <w:r>
        <w:t>Selection persists for the session; N-number shown in screen header</w:t>
      </w:r>
    </w:p>
    <w:p>
      <w:pPr>
        <w:pStyle w:val="ListBullet"/>
      </w:pPr>
      <w:r>
        <w:t>To change aircraft: log out of Tow Pilot role and log back in</w:t>
      </w:r>
    </w:p>
    <w:p>
      <w:pPr>
        <w:pStyle w:val="ListBullet"/>
      </w:pPr>
      <w:r>
        <w:t>Up to four concurrent tow pilot sessions supported</w:t>
      </w:r>
    </w:p>
    <w:p>
      <w:r>
        <w:rPr>
          <w:b/>
        </w:rPr>
        <w:t>Tow Brief Card Display</w:t>
      </w:r>
    </w:p>
    <w:p>
      <w:r>
        <w:t>The brief card shows the glider identifier and pilot name in the format the tow pilot sees on the flight line: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Glider type</w:t>
            </w:r>
          </w:p>
        </w:tc>
        <w:tc>
          <w:tcPr>
            <w:tcW w:type="dxa" w:w="2880"/>
          </w:tcPr>
          <w:p>
            <w:r/>
            <w:r>
              <w:rPr>
                <w:b/>
              </w:rPr>
              <w:t>Brief card shows</w:t>
            </w:r>
          </w:p>
        </w:tc>
        <w:tc>
          <w:tcPr>
            <w:tcW w:type="dxa" w:w="2880"/>
          </w:tcPr>
          <w:p>
            <w:r/>
            <w:r>
              <w:rPr>
                <w:b/>
              </w:rPr>
              <w:t>Example</w:t>
            </w:r>
          </w:p>
        </w:tc>
      </w:tr>
      <w:tr>
        <w:tc>
          <w:tcPr>
            <w:tcW w:type="dxa" w:w="2880"/>
          </w:tcPr>
          <w:p>
            <w:r/>
            <w:r>
              <w:t>Club glider</w:t>
            </w:r>
          </w:p>
        </w:tc>
        <w:tc>
          <w:tcPr>
            <w:tcW w:type="dxa" w:w="2880"/>
          </w:tcPr>
          <w:p>
            <w:r/>
            <w:r>
              <w:t>displayName / pilot last name</w:t>
            </w:r>
          </w:p>
        </w:tc>
        <w:tc>
          <w:tcPr>
            <w:tcW w:type="dxa" w:w="2880"/>
          </w:tcPr>
          <w:p>
            <w:r/>
            <w:r>
              <w:t>Black 21 / Martinez</w:t>
            </w:r>
          </w:p>
        </w:tc>
      </w:tr>
      <w:tr>
        <w:tc>
          <w:tcPr>
            <w:tcW w:type="dxa" w:w="2880"/>
          </w:tcPr>
          <w:p>
            <w:r/>
            <w:r>
              <w:t>Private glider</w:t>
            </w:r>
          </w:p>
        </w:tc>
        <w:tc>
          <w:tcPr>
            <w:tcW w:type="dxa" w:w="2880"/>
          </w:tcPr>
          <w:p>
            <w:r/>
            <w:r>
              <w:t>contestNumber / pilot last name</w:t>
            </w:r>
          </w:p>
        </w:tc>
        <w:tc>
          <w:tcPr>
            <w:tcW w:type="dxa" w:w="2880"/>
          </w:tcPr>
          <w:p>
            <w:r/>
            <w:r>
              <w:t>42 / Smith</w:t>
            </w:r>
          </w:p>
        </w:tc>
      </w:tr>
      <w:tr>
        <w:tc>
          <w:tcPr>
            <w:tcW w:type="dxa" w:w="2880"/>
          </w:tcPr>
          <w:p>
            <w:r/>
            <w:r>
              <w:t>Borrowed glider</w:t>
            </w:r>
          </w:p>
        </w:tc>
        <w:tc>
          <w:tcPr>
            <w:tcW w:type="dxa" w:w="2880"/>
          </w:tcPr>
          <w:p>
            <w:r/>
            <w:r>
              <w:t>free-text entry / pilot last name</w:t>
            </w:r>
          </w:p>
        </w:tc>
        <w:tc>
          <w:tcPr>
            <w:tcW w:type="dxa" w:w="2880"/>
          </w:tcPr>
          <w:p>
            <w:r/>
            <w:r>
              <w:t>blue Discus / Jones</w:t>
            </w:r>
          </w:p>
        </w:tc>
      </w:tr>
    </w:tbl>
    <w:p/>
    <w:p>
      <w:r>
        <w:rPr>
          <w:b/>
        </w:rPr>
        <w:t>No-Line-Chief Mode — Tow Confirmation</w:t>
      </w:r>
    </w:p>
    <w:p>
      <w:r>
        <w:t>In no-line-chief mode, the glider pilot is on the flight line doing pre-takeoff checks and is not expected to be on their phone. The tow pilot is the sole verifier of the tow match. When the tow pilot taxis to the glider and visually confirms he has the correct aircraft, he taps ‘Confirmed — On Tow’ on the brief card. This single tap:</w:t>
      </w:r>
    </w:p>
    <w:p>
      <w:pPr>
        <w:pStyle w:val="ListBullet"/>
      </w:pPr>
      <w:r>
        <w:t>Writes towMatchConfirmed: true and towMatchConfirmedAt to the flight record</w:t>
      </w:r>
    </w:p>
    <w:p>
      <w:pPr>
        <w:pStyle w:val="ListBullet"/>
      </w:pPr>
      <w:r>
        <w:t>Sets status: tow_matched</w:t>
      </w:r>
    </w:p>
    <w:p>
      <w:pPr>
        <w:pStyle w:val="ListBullet"/>
      </w:pPr>
      <w:r>
        <w:t>Is the tow pilot’s positive confirmation that the brief matches the glider on his rope</w:t>
      </w:r>
    </w:p>
    <w:p>
      <w:pPr>
        <w:pStyle w:val="ListBullet"/>
      </w:pPr>
      <w:r>
        <w:t>Is required before the flight can be marked airborne in no-LC mode</w:t>
      </w:r>
    </w:p>
    <w:p>
      <w:r>
        <w:t>In line-chief mode the certification step serves this function — the line chief physically sees the glider, selects the tow plane, and certifies the match. The tow pilot confirmation tap is a no-LC mode feature only.</w:t>
      </w:r>
    </w:p>
    <w:p>
      <w:r>
        <w:rPr>
          <w:b/>
        </w:rPr>
        <w:t>Release Altitude or Pattern Tow Confirmation</w:t>
      </w:r>
    </w:p>
    <w:p>
      <w:r>
        <w:t>After returning to the ground, the tow pilot opens the completed tow card. The card adapts based on tow type:</w:t>
      </w:r>
    </w:p>
    <w:p>
      <w:pPr>
        <w:pStyle w:val="ListBullet"/>
      </w:pPr>
      <w:r>
        <w:t>All tow types except pattern: release altitude field (feet AGL). Entry and submit is the only data entry required.</w:t>
      </w:r>
    </w:p>
    <w:p>
      <w:pPr>
        <w:pStyle w:val="ListBullet"/>
      </w:pPr>
      <w:r>
        <w:t>Pattern tow: release altitude field replaced by a single large ‘Confirm Pattern Tow’ button. One tap. No altitude entered.</w:t>
      </w:r>
    </w:p>
    <w:p>
      <w:pPr>
        <w:pStyle w:val="Heading2"/>
      </w:pPr>
      <w:r>
        <w:t>2.5 Line Chief</w:t>
      </w:r>
    </w:p>
    <w:p>
      <w:r>
        <w:t>Active in line-chief mode. Manages queue, certifies flights, logs takeoff and landing, resolves reconciliation.</w:t>
      </w:r>
    </w:p>
    <w:p>
      <w:r>
        <w:rPr>
          <w:b/>
        </w:rPr>
        <w:t>Airborne List Display</w:t>
      </w:r>
    </w:p>
    <w:p>
      <w:r>
        <w:t>All airborne flights use the same shorthand as the tow pilot brief: displayName / last name for club gliders, contestNumber / last name for private gliders.</w:t>
      </w:r>
    </w:p>
    <w:p>
      <w:r>
        <w:rPr>
          <w:b/>
        </w:rPr>
        <w:t>Certification — Tow Plane Selection</w:t>
      </w:r>
    </w:p>
    <w:p>
      <w:r>
        <w:t>The line chief selects the tow plane per flight at certification. With up to four active tow planes, all appear in the dropdown by display name and N-number. The tow pilot’s session pre-fills the dropdown but the line chief can override. This is the authoritative source of tow plane attribution for each flight.</w:t>
      </w:r>
    </w:p>
    <w:p>
      <w:r>
        <w:rPr>
          <w:b/>
        </w:rPr>
        <w:t>Takeoff and Landing</w:t>
      </w:r>
    </w:p>
    <w:p>
      <w:pPr>
        <w:pStyle w:val="ListBullet"/>
      </w:pPr>
      <w:r>
        <w:t>Takeoff: line chief taps large WHEELS UP button at wheels-up; takeoffTime written as serverTimestamp</w:t>
      </w:r>
    </w:p>
    <w:p>
      <w:pPr>
        <w:pStyle w:val="ListBullet"/>
      </w:pPr>
      <w:r>
        <w:t>Landing: two-tap confirmation protocol (see Section 5)</w:t>
      </w:r>
    </w:p>
    <w:p>
      <w:pPr>
        <w:pStyle w:val="Heading2"/>
      </w:pPr>
      <w:r>
        <w:t>2.6 Admin (Web Dashboard)</w:t>
      </w:r>
    </w:p>
    <w:p>
      <w:r>
        <w:t>Full read/write access. Manages all member flags, aircraft roster, Wild Apricot sync, flight record corrections, reconciliation settings, and bookkeeper export configuration.</w:t>
      </w:r>
    </w:p>
    <w:p>
      <w:pPr>
        <w:pStyle w:val="Heading2"/>
      </w:pPr>
      <w:r>
        <w:t>2.7 Bookkeeper (Web Dashboard)</w:t>
      </w:r>
    </w:p>
    <w:p>
      <w:r>
        <w:t>Read-only access to all flight and billing data. Accesses the web dashboard on her laptop — no mobile app needed.</w:t>
      </w:r>
    </w:p>
    <w:p>
      <w:pPr>
        <w:pStyle w:val="ListBullet"/>
      </w:pPr>
      <w:r>
        <w:t>Date-range filtered flight log with all billing fields</w:t>
      </w:r>
    </w:p>
    <w:p>
      <w:pPr>
        <w:pStyle w:val="ListBullet"/>
      </w:pPr>
      <w:r>
        <w:t>CSV export for QuickBooks data entry (see Section 10)</w:t>
      </w:r>
    </w:p>
    <w:p>
      <w:pPr>
        <w:pStyle w:val="ListBullet"/>
      </w:pPr>
      <w:r>
        <w:t>Student history summaries</w:t>
      </w:r>
    </w:p>
    <w:p>
      <w:pPr>
        <w:pStyle w:val="ListBullet"/>
      </w:pPr>
      <w:r>
        <w:t>Demo ride log with passenger names and ride giver details</w:t>
      </w:r>
    </w:p>
    <w:p>
      <w:pPr>
        <w:pStyle w:val="ListBullet"/>
      </w:pPr>
      <w:r>
        <w:t>Wild Apricot account balance reference per member</w:t>
      </w:r>
    </w:p>
    <w:p>
      <w:pPr>
        <w:pStyle w:val="Heading2"/>
      </w:pPr>
      <w:r>
        <w:t>2.8 Ride Giver (Demo Ride)</w:t>
      </w:r>
    </w:p>
    <w:p>
      <w:r>
        <w:t>The ride giver logs in with their own personal member credentials. Because isRideGiverAuthorized is true on their record, the Demo Ride option appears on their role selection screen. They tap it and the demo ride form opens with their name and member number pre-filled and locked — they are the ride giver of record.</w:t>
      </w:r>
    </w:p>
    <w:p>
      <w:pPr>
        <w:pStyle w:val="ListBullet"/>
      </w:pPr>
      <w:r>
        <w:t>No shared account or shared password; full accountability at the login level</w:t>
      </w:r>
    </w:p>
    <w:p>
      <w:pPr>
        <w:pStyle w:val="ListBullet"/>
      </w:pPr>
      <w:r>
        <w:t>Passenger name, contact, and waiver confirmation required on the form</w:t>
      </w:r>
    </w:p>
    <w:p>
      <w:pPr>
        <w:pStyle w:val="ListBullet"/>
      </w:pPr>
      <w:r>
        <w:t>Two-seat club gliders only; glider selector filtered accordingly</w:t>
      </w:r>
    </w:p>
    <w:p>
      <w:pPr>
        <w:pStyle w:val="ListBullet"/>
      </w:pPr>
      <w:r>
        <w:t>Tow logged to both glider and tow plane</w:t>
      </w:r>
    </w:p>
    <w:p>
      <w:pPr>
        <w:pStyle w:val="ListBullet"/>
      </w:pPr>
      <w:r>
        <w:t>Flight charged to TSA demo ride billing account (member number 3300) in Wild Apricot</w:t>
      </w:r>
    </w:p>
    <w:p>
      <w:pPr>
        <w:pStyle w:val="Heading2"/>
      </w:pPr>
      <w:r>
        <w:t>2.9 TSA Member Numbering Schema</w:t>
      </w:r>
    </w:p>
    <w:p>
      <w:r>
        <w:t>TSA member numbers follow a structured schema that the app uses to classify members at sync time: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Range</w:t>
            </w:r>
          </w:p>
        </w:tc>
        <w:tc>
          <w:tcPr>
            <w:tcW w:type="dxa" w:w="2880"/>
          </w:tcPr>
          <w:p>
            <w:r/>
            <w:r>
              <w:rPr>
                <w:b/>
              </w:rPr>
              <w:t>Category</w:t>
            </w:r>
          </w:p>
        </w:tc>
        <w:tc>
          <w:tcPr>
            <w:tcW w:type="dxa" w:w="2880"/>
          </w:tcPr>
          <w:p>
            <w:r/>
            <w:r>
              <w:rPr>
                <w:b/>
              </w:rPr>
              <w:t>Notes</w:t>
            </w:r>
          </w:p>
        </w:tc>
      </w:tr>
      <w:tr>
        <w:tc>
          <w:tcPr>
            <w:tcW w:type="dxa" w:w="2880"/>
          </w:tcPr>
          <w:p>
            <w:r/>
            <w:r>
              <w:t>0001 — 2999</w:t>
            </w:r>
          </w:p>
        </w:tc>
        <w:tc>
          <w:tcPr>
            <w:tcW w:type="dxa" w:w="2880"/>
          </w:tcPr>
          <w:p>
            <w:r/>
            <w:r>
              <w:t>Regular adult flying members</w:t>
            </w:r>
          </w:p>
        </w:tc>
        <w:tc>
          <w:tcPr>
            <w:tcW w:type="dxa" w:w="2880"/>
          </w:tcPr>
          <w:p>
            <w:r/>
            <w:r>
              <w:t>Standard 4-digit member numbers</w:t>
            </w:r>
          </w:p>
        </w:tc>
      </w:tr>
      <w:tr>
        <w:tc>
          <w:tcPr>
            <w:tcW w:type="dxa" w:w="2880"/>
          </w:tcPr>
          <w:p>
            <w:r/>
            <w:r>
              <w:t>3000 — 3299</w:t>
            </w:r>
          </w:p>
        </w:tc>
        <w:tc>
          <w:tcPr>
            <w:tcW w:type="dxa" w:w="2880"/>
          </w:tcPr>
          <w:p>
            <w:r/>
            <w:r>
              <w:t>Youth members</w:t>
            </w:r>
          </w:p>
        </w:tc>
        <w:tc>
          <w:tcPr>
            <w:tcW w:type="dxa" w:w="2880"/>
          </w:tcPr>
          <w:p>
            <w:r/>
            <w:r>
              <w:t>isYouthMember: true derived at sync time</w:t>
            </w:r>
          </w:p>
        </w:tc>
      </w:tr>
      <w:tr>
        <w:tc>
          <w:tcPr>
            <w:tcW w:type="dxa" w:w="2880"/>
          </w:tcPr>
          <w:p>
            <w:r/>
            <w:r>
              <w:t>3300</w:t>
            </w:r>
          </w:p>
        </w:tc>
        <w:tc>
          <w:tcPr>
            <w:tcW w:type="dxa" w:w="2880"/>
          </w:tcPr>
          <w:p>
            <w:r/>
            <w:r>
              <w:t>Demo ride billing account</w:t>
            </w:r>
          </w:p>
        </w:tc>
        <w:tc>
          <w:tcPr>
            <w:tcW w:type="dxa" w:w="2880"/>
          </w:tcPr>
          <w:p>
            <w:r/>
            <w:r>
              <w:t>Not a login account; billing reference only; isDemoRideAccount: true</w:t>
            </w:r>
          </w:p>
        </w:tc>
      </w:tr>
      <w:tr>
        <w:tc>
          <w:tcPr>
            <w:tcW w:type="dxa" w:w="2880"/>
          </w:tcPr>
          <w:p>
            <w:r/>
            <w:r>
              <w:t>9000 – 9099</w:t>
            </w:r>
          </w:p>
        </w:tc>
        <w:tc>
          <w:tcPr>
            <w:tcW w:type="dxa" w:w="2880"/>
          </w:tcPr>
          <w:p>
            <w:r/>
            <w:r>
              <w:t>Dummy / test accounts</w:t>
            </w:r>
          </w:p>
        </w:tc>
        <w:tc>
          <w:tcPr>
            <w:tcW w:type="dxa" w:w="2880"/>
          </w:tcPr>
          <w:p>
            <w:r/>
            <w:r>
              <w:t>Never a real member; hand-authored CSV, not sourced from WA; permanent fixtures for exercising the no-tow and glider-currency gates in testing (added Version 16, BOD TestFlight onboarding session)</w:t>
            </w:r>
          </w:p>
        </w:tc>
      </w:tr>
    </w:tbl>
    <w:p/>
    <w:p>
      <w:r>
        <w:t>Account 3300 exists in Wild Apricot and Firestore as a billing reference only. Nobody logs into the app with member number 3300. All demo ride flight charges are attributed to this account for bookkeeping purposes. The ride giver logs in with their own personal member number.</w:t>
      </w:r>
    </w:p>
    <w:p>
      <w:r>
        <w:t>The 9000–9099 range is reserved for dummy/test accounts, added while preparing Board of Directors TestFlight onboarding (see the companion BOD TestFlight Onboarding and Dummy Account Guide). These accounts are created by running importMembers.js against a hand-authored CSV, never against a Wild Apricot export — dummy people are never added to the club's real membership database. Their temporary password is the same member-number scheme as any other account (Section 2.10), so e.g. member 009000 logs in with password 009000. Whether these accounts should be automatically excluded from future reporting or export logic (Section 8, Phase 5) is an open question, not yet addressed.</w:t>
      </w:r>
    </w:p>
    <w:p>
      <w:r>
        <w:t>The Wild Apricot sync Cloud Function derives two flags automatically from the member number at sync time:</w:t>
      </w:r>
    </w:p>
    <w:p>
      <w:pPr>
        <w:pStyle w:val="ListBullet"/>
      </w:pPr>
      <w:r>
        <w:t>memberNumber in range 3000–3299: sets isYouthMember: true</w:t>
      </w:r>
    </w:p>
    <w:p>
      <w:pPr>
        <w:pStyle w:val="ListBullet"/>
      </w:pPr>
      <w:r>
        <w:t>memberNumber = 3300: sets isDemoRideAccount: true; this account is never shown on the login role selection screen</w:t>
      </w:r>
    </w:p>
    <w:p>
      <w:pPr>
        <w:pStyle w:val="Heading2"/>
      </w:pPr>
      <w:r>
        <w:t>2.10 Authentication and Account Provisioning</w:t>
      </w:r>
    </w:p>
    <w:p>
      <w:r>
        <w:t>Accounts are provisioned exclusively by the member import process — currently importMembers.js (Firebase Admin SDK); Phase 4 replaces this with the Wild Apricot sync Cloud Function. This matches the Firestore security rules, which already treat the members collection as admin-written only (Section 9.2) — the app itself never creates a member record. There is no self-service registration screen, and none is planned; a registration flow would work against the closed-membership model the rest of the system already assumes.</w:t>
      </w:r>
    </w:p>
    <w:p>
      <w:r>
        <w:rPr>
          <w:b/>
        </w:rPr>
        <w:t>Provisioning</w:t>
      </w:r>
    </w:p>
    <w:p>
      <w:pPr>
        <w:pStyle w:val="ListBullet"/>
      </w:pPr>
      <w:r>
        <w:t>Username: the member's email address, as sourced from Wild Apricot.</w:t>
      </w:r>
    </w:p>
    <w:p>
      <w:pPr>
        <w:pStyle w:val="ListBullet"/>
      </w:pPr>
      <w:r>
        <w:t>Temporary password: the member's TSA member number (Section 2.9), set at account creation via the Admin SDK createUser call. Re-running the import for an existing member never resets their password — createUser fails on an existing email and the script simply looks up the UID, leaving whatever password the member currently has untouched.</w:t>
      </w:r>
    </w:p>
    <w:p>
      <w:pPr>
        <w:pStyle w:val="ListBullet"/>
      </w:pPr>
      <w:r>
        <w:t>Member numbers are not treated as a secret — they are visible on membership records and rosters. The actual access boundary is the closed provisioning model above (only imported, active WA members can ever obtain a login), not the strength of the temporary password. Accepted as reasonable for TSA's operational context.</w:t>
      </w:r>
    </w:p>
    <w:p>
      <w:pPr>
        <w:pStyle w:val="ListBullet"/>
      </w:pPr>
      <w:r>
        <w:t>Open item: member numbers are not guaranteed to be exactly four digits after the import script's slash-suffix cleanup. Zero-padding convention to be confirmed before the per-member password change is made to importMembers.js.</w:t>
      </w:r>
    </w:p>
    <w:p>
      <w:r>
        <w:rPr>
          <w:b/>
        </w:rPr>
        <w:t>Forgot Password</w:t>
      </w:r>
    </w:p>
    <w:p>
      <w:r>
        <w:t>A ‘Forgot password?’ link on the Login screen calls Firebase Auth's sendPasswordResetEmail(). Firebase hosts both the reset email and the reset page — no custom screen or backend required.</w:t>
      </w:r>
    </w:p>
    <w:p>
      <w:r>
        <w:rPr>
          <w:b/>
        </w:rPr>
        <w:t>Change Password</w:t>
      </w:r>
    </w:p>
    <w:p>
      <w:r>
        <w:t>A ‘Change Password’ link, placed near Sign Out on the Role Select screen, opens a small screen (new password, plus current password if Firebase requires re-authentication) that calls updatePassword(). This operates entirely on the Firebase Auth user object and does not touch the members Firestore document or its admin-only write lock.</w:t>
      </w:r>
    </w:p>
    <w:p>
      <w:pPr>
        <w:pStyle w:val="Heading1"/>
      </w:pPr>
      <w:r>
        <w:t>3. Glider Display Names and TSA Club Fleet</w:t>
      </w:r>
    </w:p>
    <w:p>
      <w:pPr>
        <w:pStyle w:val="Heading2"/>
      </w:pPr>
      <w:r>
        <w:t>3.1 Display Name Principle</w:t>
      </w:r>
    </w:p>
    <w:p>
      <w:r>
        <w:t>Every glider in the system — club or private — has a displayName field. This is the human-friendly identifier used in all at-a-glance views: tow pilot brief, line chief airborne list, end-of-day checklist, and reconciliation panels. The N-number is always stored for records and paperwork but is never shown in operational views.</w:t>
      </w:r>
    </w:p>
    <w:p>
      <w:pPr>
        <w:pStyle w:val="Heading2"/>
      </w:pPr>
      <w:r>
        <w:t>3.2 TSA Club Fleet Reference Data</w:t>
      </w:r>
    </w:p>
    <w:p>
      <w:r>
        <w:t>The following is the TSA club fleet as of the initial deployment. All records are entered by Admin in the web dashboard aircraft roster and are fully editable as the fleet changes.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rPr>
              <w:t>Display Name</w:t>
            </w:r>
          </w:p>
        </w:tc>
        <w:tc>
          <w:tcPr>
            <w:tcW w:type="dxa" w:w="1728"/>
          </w:tcPr>
          <w:p>
            <w:r/>
            <w:r>
              <w:rPr>
                <w:b/>
              </w:rPr>
              <w:t>Make / Model</w:t>
            </w:r>
          </w:p>
        </w:tc>
        <w:tc>
          <w:tcPr>
            <w:tcW w:type="dxa" w:w="1728"/>
          </w:tcPr>
          <w:p>
            <w:r/>
            <w:r>
              <w:rPr>
                <w:b/>
              </w:rPr>
              <w:t>Seats</w:t>
            </w:r>
          </w:p>
        </w:tc>
        <w:tc>
          <w:tcPr>
            <w:tcW w:type="dxa" w:w="1728"/>
          </w:tcPr>
          <w:p>
            <w:r/>
            <w:r>
              <w:rPr>
                <w:b/>
              </w:rPr>
              <w:t>Active</w:t>
            </w:r>
          </w:p>
        </w:tc>
        <w:tc>
          <w:tcPr>
            <w:tcW w:type="dxa" w:w="1728"/>
          </w:tcPr>
          <w:p>
            <w:r/>
            <w:r>
              <w:rPr>
                <w:b/>
              </w:rPr>
              <w:t>Notes</w:t>
            </w:r>
          </w:p>
        </w:tc>
      </w:tr>
      <w:tr>
        <w:tc>
          <w:tcPr>
            <w:tcW w:type="dxa" w:w="1728"/>
          </w:tcPr>
          <w:p>
            <w:r/>
            <w:r>
              <w:t>Black 21</w:t>
            </w:r>
          </w:p>
        </w:tc>
        <w:tc>
          <w:tcPr>
            <w:tcW w:type="dxa" w:w="1728"/>
          </w:tcPr>
          <w:p>
            <w:r/>
            <w:r>
              <w:t>Schleicher ASK-21</w:t>
            </w:r>
          </w:p>
        </w:tc>
        <w:tc>
          <w:tcPr>
            <w:tcW w:type="dxa" w:w="1728"/>
          </w:tcPr>
          <w:p>
            <w:r/>
            <w:r>
              <w:t>2</w:t>
            </w:r>
          </w:p>
        </w:tc>
        <w:tc>
          <w:tcPr>
            <w:tcW w:type="dxa" w:w="1728"/>
          </w:tcPr>
          <w:p>
            <w:r/>
            <w:r>
              <w:t>Yes</w:t>
            </w:r>
          </w:p>
        </w:tc>
        <w:tc>
          <w:tcPr>
            <w:tcW w:type="dxa" w:w="1728"/>
          </w:tcPr>
          <w:p>
            <w:r/>
            <w:r>
              <w:t>Trim color: black</w:t>
            </w:r>
          </w:p>
        </w:tc>
      </w:tr>
      <w:tr>
        <w:tc>
          <w:tcPr>
            <w:tcW w:type="dxa" w:w="1728"/>
          </w:tcPr>
          <w:p>
            <w:r/>
            <w:r>
              <w:t>Green 21</w:t>
            </w:r>
          </w:p>
        </w:tc>
        <w:tc>
          <w:tcPr>
            <w:tcW w:type="dxa" w:w="1728"/>
          </w:tcPr>
          <w:p>
            <w:r/>
            <w:r>
              <w:t>Schleicher ASK-21</w:t>
            </w:r>
          </w:p>
        </w:tc>
        <w:tc>
          <w:tcPr>
            <w:tcW w:type="dxa" w:w="1728"/>
          </w:tcPr>
          <w:p>
            <w:r/>
            <w:r>
              <w:t>2</w:t>
            </w:r>
          </w:p>
        </w:tc>
        <w:tc>
          <w:tcPr>
            <w:tcW w:type="dxa" w:w="1728"/>
          </w:tcPr>
          <w:p>
            <w:r/>
            <w:r>
              <w:t>Yes</w:t>
            </w:r>
          </w:p>
        </w:tc>
        <w:tc>
          <w:tcPr>
            <w:tcW w:type="dxa" w:w="1728"/>
          </w:tcPr>
          <w:p>
            <w:r/>
            <w:r>
              <w:t>Trim color: green</w:t>
            </w:r>
          </w:p>
        </w:tc>
      </w:tr>
      <w:tr>
        <w:tc>
          <w:tcPr>
            <w:tcW w:type="dxa" w:w="1728"/>
          </w:tcPr>
          <w:p>
            <w:r/>
            <w:r>
              <w:t>Red 21</w:t>
            </w:r>
          </w:p>
        </w:tc>
        <w:tc>
          <w:tcPr>
            <w:tcW w:type="dxa" w:w="1728"/>
          </w:tcPr>
          <w:p>
            <w:r/>
            <w:r>
              <w:t>Schleicher ASK-21</w:t>
            </w:r>
          </w:p>
        </w:tc>
        <w:tc>
          <w:tcPr>
            <w:tcW w:type="dxa" w:w="1728"/>
          </w:tcPr>
          <w:p>
            <w:r/>
            <w:r>
              <w:t>2</w:t>
            </w:r>
          </w:p>
        </w:tc>
        <w:tc>
          <w:tcPr>
            <w:tcW w:type="dxa" w:w="1728"/>
          </w:tcPr>
          <w:p>
            <w:r/>
            <w:r>
              <w:t>Yes</w:t>
            </w:r>
          </w:p>
        </w:tc>
        <w:tc>
          <w:tcPr>
            <w:tcW w:type="dxa" w:w="1728"/>
          </w:tcPr>
          <w:p>
            <w:r/>
            <w:r>
              <w:t>Trim color: red</w:t>
            </w:r>
          </w:p>
        </w:tc>
      </w:tr>
      <w:tr>
        <w:tc>
          <w:tcPr>
            <w:tcW w:type="dxa" w:w="1728"/>
          </w:tcPr>
          <w:p>
            <w:r/>
            <w:r>
              <w:t>PW5</w:t>
            </w:r>
          </w:p>
        </w:tc>
        <w:tc>
          <w:tcPr>
            <w:tcW w:type="dxa" w:w="1728"/>
          </w:tcPr>
          <w:p>
            <w:r/>
            <w:r>
              <w:t>Allstar PW-5</w:t>
            </w:r>
          </w:p>
        </w:tc>
        <w:tc>
          <w:tcPr>
            <w:tcW w:type="dxa" w:w="1728"/>
          </w:tcPr>
          <w:p>
            <w:r/>
            <w:r>
              <w:t>1</w:t>
            </w:r>
          </w:p>
        </w:tc>
        <w:tc>
          <w:tcPr>
            <w:tcW w:type="dxa" w:w="1728"/>
          </w:tcPr>
          <w:p>
            <w:r/>
            <w:r>
              <w:t>Yes</w:t>
            </w:r>
          </w:p>
        </w:tc>
        <w:tc>
          <w:tcPr>
            <w:tcW w:type="dxa" w:w="1728"/>
          </w:tcPr>
          <w:p>
            <w:r/>
            <w:r/>
          </w:p>
        </w:tc>
      </w:tr>
      <w:tr>
        <w:tc>
          <w:tcPr>
            <w:tcW w:type="dxa" w:w="1728"/>
          </w:tcPr>
          <w:p>
            <w:r/>
            <w:r>
              <w:t>PW7</w:t>
            </w:r>
          </w:p>
        </w:tc>
        <w:tc>
          <w:tcPr>
            <w:tcW w:type="dxa" w:w="1728"/>
          </w:tcPr>
          <w:p>
            <w:r/>
            <w:r>
              <w:t>Allstar PW-5</w:t>
            </w:r>
          </w:p>
        </w:tc>
        <w:tc>
          <w:tcPr>
            <w:tcW w:type="dxa" w:w="1728"/>
          </w:tcPr>
          <w:p>
            <w:r/>
            <w:r>
              <w:t>1</w:t>
            </w:r>
          </w:p>
        </w:tc>
        <w:tc>
          <w:tcPr>
            <w:tcW w:type="dxa" w:w="1728"/>
          </w:tcPr>
          <w:p>
            <w:r/>
            <w:r>
              <w:t>Yes</w:t>
            </w:r>
          </w:p>
        </w:tc>
        <w:tc>
          <w:tcPr>
            <w:tcW w:type="dxa" w:w="1728"/>
          </w:tcPr>
          <w:p>
            <w:r/>
            <w:r/>
          </w:p>
        </w:tc>
      </w:tr>
      <w:tr>
        <w:tc>
          <w:tcPr>
            <w:tcW w:type="dxa" w:w="1728"/>
          </w:tcPr>
          <w:p>
            <w:r/>
            <w:r>
              <w:t>PW14</w:t>
            </w:r>
          </w:p>
        </w:tc>
        <w:tc>
          <w:tcPr>
            <w:tcW w:type="dxa" w:w="1728"/>
          </w:tcPr>
          <w:p>
            <w:r/>
            <w:r>
              <w:t>Allstar PW-5</w:t>
            </w:r>
          </w:p>
        </w:tc>
        <w:tc>
          <w:tcPr>
            <w:tcW w:type="dxa" w:w="1728"/>
          </w:tcPr>
          <w:p>
            <w:r/>
            <w:r>
              <w:t>1</w:t>
            </w:r>
          </w:p>
        </w:tc>
        <w:tc>
          <w:tcPr>
            <w:tcW w:type="dxa" w:w="1728"/>
          </w:tcPr>
          <w:p>
            <w:r/>
            <w:r>
              <w:t>Yes</w:t>
            </w:r>
          </w:p>
        </w:tc>
        <w:tc>
          <w:tcPr>
            <w:tcW w:type="dxa" w:w="1728"/>
          </w:tcPr>
          <w:p>
            <w:r/>
            <w:r/>
          </w:p>
        </w:tc>
      </w:tr>
      <w:tr>
        <w:tc>
          <w:tcPr>
            <w:tcW w:type="dxa" w:w="1728"/>
          </w:tcPr>
          <w:p>
            <w:r/>
            <w:r>
              <w:t>TX</w:t>
            </w:r>
          </w:p>
        </w:tc>
        <w:tc>
          <w:tcPr>
            <w:tcW w:type="dxa" w:w="1728"/>
          </w:tcPr>
          <w:p>
            <w:r/>
            <w:r>
              <w:t>Schleicher Duo Discus</w:t>
            </w:r>
          </w:p>
        </w:tc>
        <w:tc>
          <w:tcPr>
            <w:tcW w:type="dxa" w:w="1728"/>
          </w:tcPr>
          <w:p>
            <w:r/>
            <w:r>
              <w:t>2</w:t>
            </w:r>
          </w:p>
        </w:tc>
        <w:tc>
          <w:tcPr>
            <w:tcW w:type="dxa" w:w="1728"/>
          </w:tcPr>
          <w:p>
            <w:r/>
            <w:r>
              <w:t>Yes</w:t>
            </w:r>
          </w:p>
        </w:tc>
        <w:tc>
          <w:tcPr>
            <w:tcW w:type="dxa" w:w="1728"/>
          </w:tcPr>
          <w:p>
            <w:r/>
            <w:r>
              <w:t>Special qualification required</w:t>
            </w:r>
          </w:p>
        </w:tc>
      </w:tr>
      <w:tr>
        <w:tc>
          <w:tcPr>
            <w:tcW w:type="dxa" w:w="1728"/>
          </w:tcPr>
          <w:p>
            <w:r/>
            <w:r>
              <w:t>Orange 26</w:t>
            </w:r>
          </w:p>
        </w:tc>
        <w:tc>
          <w:tcPr>
            <w:tcW w:type="dxa" w:w="1728"/>
          </w:tcPr>
          <w:p>
            <w:r/>
            <w:r>
              <w:t>Schweizer 1-26</w:t>
            </w:r>
          </w:p>
        </w:tc>
        <w:tc>
          <w:tcPr>
            <w:tcW w:type="dxa" w:w="1728"/>
          </w:tcPr>
          <w:p>
            <w:r/>
            <w:r>
              <w:t>1</w:t>
            </w:r>
          </w:p>
        </w:tc>
        <w:tc>
          <w:tcPr>
            <w:tcW w:type="dxa" w:w="1728"/>
          </w:tcPr>
          <w:p>
            <w:r/>
            <w:r>
              <w:t>Yes</w:t>
            </w:r>
          </w:p>
        </w:tc>
        <w:tc>
          <w:tcPr>
            <w:tcW w:type="dxa" w:w="1728"/>
          </w:tcPr>
          <w:p>
            <w:r/>
            <w:r>
              <w:t>Trim color: orange</w:t>
            </w:r>
          </w:p>
        </w:tc>
      </w:tr>
      <w:tr>
        <w:tc>
          <w:tcPr>
            <w:tcW w:type="dxa" w:w="1728"/>
          </w:tcPr>
          <w:p>
            <w:r/>
            <w:r>
              <w:t>White 26</w:t>
            </w:r>
          </w:p>
        </w:tc>
        <w:tc>
          <w:tcPr>
            <w:tcW w:type="dxa" w:w="1728"/>
          </w:tcPr>
          <w:p>
            <w:r/>
            <w:r>
              <w:t>Schweizer 1-26</w:t>
            </w:r>
          </w:p>
        </w:tc>
        <w:tc>
          <w:tcPr>
            <w:tcW w:type="dxa" w:w="1728"/>
          </w:tcPr>
          <w:p>
            <w:r/>
            <w:r>
              <w:t>1</w:t>
            </w:r>
          </w:p>
        </w:tc>
        <w:tc>
          <w:tcPr>
            <w:tcW w:type="dxa" w:w="1728"/>
          </w:tcPr>
          <w:p>
            <w:r/>
            <w:r>
              <w:t>Yes</w:t>
            </w:r>
          </w:p>
        </w:tc>
        <w:tc>
          <w:tcPr>
            <w:tcW w:type="dxa" w:w="1728"/>
          </w:tcPr>
          <w:p>
            <w:r/>
            <w:r>
              <w:t>Trim color: white</w:t>
            </w:r>
          </w:p>
        </w:tc>
      </w:tr>
    </w:tbl>
    <w:p/>
    <w:p>
      <w:r>
        <w:t>The Duo Discus TX requires special member qualifications beyond standard club rental. Qualification enforcement is outside the scope of this version. The requiredQualification field is reserved on the gliders collection for future implementation.</w:t>
      </w:r>
    </w:p>
    <w:p>
      <w:pPr>
        <w:pStyle w:val="Heading2"/>
      </w:pPr>
      <w:r>
        <w:t>3.3 Gliders Collection — Complete Field List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Field</w:t>
            </w:r>
          </w:p>
        </w:tc>
        <w:tc>
          <w:tcPr>
            <w:tcW w:type="dxa" w:w="2880"/>
          </w:tcPr>
          <w:p>
            <w:r/>
            <w:r>
              <w:rPr>
                <w:b/>
              </w:rPr>
              <w:t>Type</w:t>
            </w:r>
          </w:p>
        </w:tc>
        <w:tc>
          <w:tcPr>
            <w:tcW w:type="dxa" w:w="2880"/>
          </w:tcPr>
          <w:p>
            <w:r/>
            <w:r>
              <w:rPr>
                <w:b/>
              </w:rPr>
              <w:t>Description</w:t>
            </w:r>
          </w:p>
        </w:tc>
      </w:tr>
      <w:tr>
        <w:tc>
          <w:tcPr>
            <w:tcW w:type="dxa" w:w="2880"/>
          </w:tcPr>
          <w:p>
            <w:r/>
            <w:r>
              <w:t>gliderId</w:t>
            </w:r>
          </w:p>
        </w:tc>
        <w:tc>
          <w:tcPr>
            <w:tcW w:type="dxa" w:w="2880"/>
          </w:tcPr>
          <w:p>
            <w:r/>
            <w:r>
              <w:t>string</w:t>
            </w:r>
          </w:p>
        </w:tc>
        <w:tc>
          <w:tcPr>
            <w:tcW w:type="dxa" w:w="2880"/>
          </w:tcPr>
          <w:p>
            <w:r/>
            <w:r>
              <w:t>Auto-generated document ID</w:t>
            </w:r>
          </w:p>
        </w:tc>
      </w:tr>
      <w:tr>
        <w:tc>
          <w:tcPr>
            <w:tcW w:type="dxa" w:w="2880"/>
          </w:tcPr>
          <w:p>
            <w:r/>
            <w:r>
              <w:t>displayName</w:t>
            </w:r>
          </w:p>
        </w:tc>
        <w:tc>
          <w:tcPr>
            <w:tcW w:type="dxa" w:w="2880"/>
          </w:tcPr>
          <w:p>
            <w:r/>
            <w:r>
              <w:t>string</w:t>
            </w:r>
          </w:p>
        </w:tc>
        <w:tc>
          <w:tcPr>
            <w:tcW w:type="dxa" w:w="2880"/>
          </w:tcPr>
          <w:p>
            <w:r/>
            <w:r>
              <w:t>Human-friendly name used in all operational views (e.g. Black 21, TX, Orange 26)</w:t>
            </w:r>
          </w:p>
        </w:tc>
      </w:tr>
      <w:tr>
        <w:tc>
          <w:tcPr>
            <w:tcW w:type="dxa" w:w="2880"/>
          </w:tcPr>
          <w:p>
            <w:r/>
            <w:r>
              <w:t>nNumber</w:t>
            </w:r>
          </w:p>
        </w:tc>
        <w:tc>
          <w:tcPr>
            <w:tcW w:type="dxa" w:w="2880"/>
          </w:tcPr>
          <w:p>
            <w:r/>
            <w:r>
              <w:t>string</w:t>
            </w:r>
          </w:p>
        </w:tc>
        <w:tc>
          <w:tcPr>
            <w:tcW w:type="dxa" w:w="2880"/>
          </w:tcPr>
          <w:p>
            <w:r/>
            <w:r>
              <w:t>FAA registration; used in records and paperwork</w:t>
            </w:r>
          </w:p>
        </w:tc>
      </w:tr>
      <w:tr>
        <w:tc>
          <w:tcPr>
            <w:tcW w:type="dxa" w:w="2880"/>
          </w:tcPr>
          <w:p>
            <w:r/>
            <w:r>
              <w:t>make</w:t>
            </w:r>
          </w:p>
        </w:tc>
        <w:tc>
          <w:tcPr>
            <w:tcW w:type="dxa" w:w="2880"/>
          </w:tcPr>
          <w:p>
            <w:r/>
            <w:r>
              <w:t>string</w:t>
            </w:r>
          </w:p>
        </w:tc>
        <w:tc>
          <w:tcPr>
            <w:tcW w:type="dxa" w:w="2880"/>
          </w:tcPr>
          <w:p>
            <w:r/>
            <w:r>
              <w:t>Manufacturer (e.g. Schleicher, Schweizer)</w:t>
            </w:r>
          </w:p>
        </w:tc>
      </w:tr>
      <w:tr>
        <w:tc>
          <w:tcPr>
            <w:tcW w:type="dxa" w:w="2880"/>
          </w:tcPr>
          <w:p>
            <w:r/>
            <w:r>
              <w:t>model</w:t>
            </w:r>
          </w:p>
        </w:tc>
        <w:tc>
          <w:tcPr>
            <w:tcW w:type="dxa" w:w="2880"/>
          </w:tcPr>
          <w:p>
            <w:r/>
            <w:r>
              <w:t>string</w:t>
            </w:r>
          </w:p>
        </w:tc>
        <w:tc>
          <w:tcPr>
            <w:tcW w:type="dxa" w:w="2880"/>
          </w:tcPr>
          <w:p>
            <w:r/>
            <w:r>
              <w:t>Model designation (e.g. ASK-21, 1-26)</w:t>
            </w:r>
          </w:p>
        </w:tc>
      </w:tr>
      <w:tr>
        <w:tc>
          <w:tcPr>
            <w:tcW w:type="dxa" w:w="2880"/>
          </w:tcPr>
          <w:p>
            <w:r/>
            <w:r>
              <w:t>isTwoSeat</w:t>
            </w:r>
          </w:p>
        </w:tc>
        <w:tc>
          <w:tcPr>
            <w:tcW w:type="dxa" w:w="2880"/>
          </w:tcPr>
          <w:p>
            <w:r/>
            <w:r>
              <w:t>boolean</w:t>
            </w:r>
          </w:p>
        </w:tc>
        <w:tc>
          <w:tcPr>
            <w:tcW w:type="dxa" w:w="2880"/>
          </w:tcPr>
          <w:p>
            <w:r/>
            <w:r>
              <w:t>True for two-seat aircraft; drives passenger toggle and demo ride filter</w:t>
            </w:r>
          </w:p>
        </w:tc>
      </w:tr>
      <w:tr>
        <w:tc>
          <w:tcPr>
            <w:tcW w:type="dxa" w:w="2880"/>
          </w:tcPr>
          <w:p>
            <w:r/>
            <w:r>
              <w:t>isClubGlider</w:t>
            </w:r>
          </w:p>
        </w:tc>
        <w:tc>
          <w:tcPr>
            <w:tcW w:type="dxa" w:w="2880"/>
          </w:tcPr>
          <w:p>
            <w:r/>
            <w:r>
              <w:t>boolean</w:t>
            </w:r>
          </w:p>
        </w:tc>
        <w:tc>
          <w:tcPr>
            <w:tcW w:type="dxa" w:w="2880"/>
          </w:tcPr>
          <w:p>
            <w:r/>
            <w:r>
              <w:t>True for club rental fleet; false for private</w:t>
            </w:r>
          </w:p>
        </w:tc>
      </w:tr>
      <w:tr>
        <w:tc>
          <w:tcPr>
            <w:tcW w:type="dxa" w:w="2880"/>
          </w:tcPr>
          <w:p>
            <w:r/>
            <w:r>
              <w:t>isActive</w:t>
            </w:r>
          </w:p>
        </w:tc>
        <w:tc>
          <w:tcPr>
            <w:tcW w:type="dxa" w:w="2880"/>
          </w:tcPr>
          <w:p>
            <w:r/>
            <w:r>
              <w:t>boolean</w:t>
            </w:r>
          </w:p>
        </w:tc>
        <w:tc>
          <w:tcPr>
            <w:tcW w:type="dxa" w:w="2880"/>
          </w:tcPr>
          <w:p>
            <w:r/>
            <w:r>
              <w:t>Shown in selectors if true; admin can deactivate retired aircraft</w:t>
            </w:r>
          </w:p>
        </w:tc>
      </w:tr>
      <w:tr>
        <w:tc>
          <w:tcPr>
            <w:tcW w:type="dxa" w:w="2880"/>
          </w:tcPr>
          <w:p>
            <w:r/>
            <w:r>
              <w:t>requiredQualification</w:t>
            </w:r>
          </w:p>
        </w:tc>
        <w:tc>
          <w:tcPr>
            <w:tcW w:type="dxa" w:w="2880"/>
          </w:tcPr>
          <w:p>
            <w:r/>
            <w:r>
              <w:t>string|null</w:t>
            </w:r>
          </w:p>
        </w:tc>
        <w:tc>
          <w:tcPr>
            <w:tcW w:type="dxa" w:w="2880"/>
          </w:tcPr>
          <w:p>
            <w:r/>
            <w:r>
              <w:t>Reserved for future use; e.g. ‘Duo Discus checkout’</w:t>
            </w:r>
          </w:p>
        </w:tc>
      </w:tr>
    </w:tbl>
    <w:p/>
    <w:p>
      <w:pPr>
        <w:pStyle w:val="Heading2"/>
      </w:pPr>
      <w:r>
        <w:t>3.4 Private Glider Fields on Member Record</w:t>
      </w:r>
    </w:p>
    <w:p>
      <w:r>
        <w:t>Private glider data lives on the member’s Firestore document, not in the gliders collection. It is entered by the member via their profile screen or by Admin via the web dashboard. The Wild Apricot sync never touches this field.</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Field</w:t>
            </w:r>
          </w:p>
        </w:tc>
        <w:tc>
          <w:tcPr>
            <w:tcW w:type="dxa" w:w="2880"/>
          </w:tcPr>
          <w:p>
            <w:r/>
            <w:r>
              <w:rPr>
                <w:b/>
              </w:rPr>
              <w:t>Type</w:t>
            </w:r>
          </w:p>
        </w:tc>
        <w:tc>
          <w:tcPr>
            <w:tcW w:type="dxa" w:w="2880"/>
          </w:tcPr>
          <w:p>
            <w:r/>
            <w:r>
              <w:rPr>
                <w:b/>
              </w:rPr>
              <w:t>Description</w:t>
            </w:r>
          </w:p>
        </w:tc>
      </w:tr>
      <w:tr>
        <w:tc>
          <w:tcPr>
            <w:tcW w:type="dxa" w:w="2880"/>
          </w:tcPr>
          <w:p>
            <w:r/>
            <w:r>
              <w:t>privateGlider.displayName</w:t>
            </w:r>
          </w:p>
        </w:tc>
        <w:tc>
          <w:tcPr>
            <w:tcW w:type="dxa" w:w="2880"/>
          </w:tcPr>
          <w:p>
            <w:r/>
            <w:r>
              <w:t>string</w:t>
            </w:r>
          </w:p>
        </w:tc>
        <w:tc>
          <w:tcPr>
            <w:tcW w:type="dxa" w:w="2880"/>
          </w:tcPr>
          <w:p>
            <w:r/>
            <w:r>
              <w:t>Contest number or pilot’s preferred shorthand (e.g. ‘42’, ‘WB’)</w:t>
            </w:r>
          </w:p>
        </w:tc>
      </w:tr>
      <w:tr>
        <w:tc>
          <w:tcPr>
            <w:tcW w:type="dxa" w:w="2880"/>
          </w:tcPr>
          <w:p>
            <w:r/>
            <w:r>
              <w:t>privateGlider.contestNumber</w:t>
            </w:r>
          </w:p>
        </w:tc>
        <w:tc>
          <w:tcPr>
            <w:tcW w:type="dxa" w:w="2880"/>
          </w:tcPr>
          <w:p>
            <w:r/>
            <w:r>
              <w:t>string</w:t>
            </w:r>
          </w:p>
        </w:tc>
        <w:tc>
          <w:tcPr>
            <w:tcW w:type="dxa" w:w="2880"/>
          </w:tcPr>
          <w:p>
            <w:r/>
            <w:r>
              <w:t>2 or 3 digit competition number painted on the glider</w:t>
            </w:r>
          </w:p>
        </w:tc>
      </w:tr>
      <w:tr>
        <w:tc>
          <w:tcPr>
            <w:tcW w:type="dxa" w:w="2880"/>
          </w:tcPr>
          <w:p>
            <w:r/>
            <w:r>
              <w:t>privateGlider.nNumber</w:t>
            </w:r>
          </w:p>
        </w:tc>
        <w:tc>
          <w:tcPr>
            <w:tcW w:type="dxa" w:w="2880"/>
          </w:tcPr>
          <w:p>
            <w:r/>
            <w:r>
              <w:t>string</w:t>
            </w:r>
          </w:p>
        </w:tc>
        <w:tc>
          <w:tcPr>
            <w:tcW w:type="dxa" w:w="2880"/>
          </w:tcPr>
          <w:p>
            <w:r/>
            <w:r>
              <w:t>FAA registration</w:t>
            </w:r>
          </w:p>
        </w:tc>
      </w:tr>
      <w:tr>
        <w:tc>
          <w:tcPr>
            <w:tcW w:type="dxa" w:w="2880"/>
          </w:tcPr>
          <w:p>
            <w:r/>
            <w:r>
              <w:t>privateGlider.make</w:t>
            </w:r>
          </w:p>
        </w:tc>
        <w:tc>
          <w:tcPr>
            <w:tcW w:type="dxa" w:w="2880"/>
          </w:tcPr>
          <w:p>
            <w:r/>
            <w:r>
              <w:t>string</w:t>
            </w:r>
          </w:p>
        </w:tc>
        <w:tc>
          <w:tcPr>
            <w:tcW w:type="dxa" w:w="2880"/>
          </w:tcPr>
          <w:p>
            <w:r/>
            <w:r>
              <w:t>Manufacturer</w:t>
            </w:r>
          </w:p>
        </w:tc>
      </w:tr>
      <w:tr>
        <w:tc>
          <w:tcPr>
            <w:tcW w:type="dxa" w:w="2880"/>
          </w:tcPr>
          <w:p>
            <w:r/>
            <w:r>
              <w:t>privateGlider.model</w:t>
            </w:r>
          </w:p>
        </w:tc>
        <w:tc>
          <w:tcPr>
            <w:tcW w:type="dxa" w:w="2880"/>
          </w:tcPr>
          <w:p>
            <w:r/>
            <w:r>
              <w:t>string</w:t>
            </w:r>
          </w:p>
        </w:tc>
        <w:tc>
          <w:tcPr>
            <w:tcW w:type="dxa" w:w="2880"/>
          </w:tcPr>
          <w:p>
            <w:r/>
            <w:r>
              <w:t>Model</w:t>
            </w:r>
          </w:p>
        </w:tc>
      </w:tr>
      <w:tr>
        <w:tc>
          <w:tcPr>
            <w:tcW w:type="dxa" w:w="2880"/>
          </w:tcPr>
          <w:p>
            <w:r/>
            <w:r>
              <w:t>privateGlider.isTwoSeat</w:t>
            </w:r>
          </w:p>
        </w:tc>
        <w:tc>
          <w:tcPr>
            <w:tcW w:type="dxa" w:w="2880"/>
          </w:tcPr>
          <w:p>
            <w:r/>
            <w:r>
              <w:t>boolean</w:t>
            </w:r>
          </w:p>
        </w:tc>
        <w:tc>
          <w:tcPr>
            <w:tcW w:type="dxa" w:w="2880"/>
          </w:tcPr>
          <w:p>
            <w:r/>
            <w:r>
              <w:t>True if two-seat; drives passenger toggle for private glider flights</w:t>
            </w:r>
          </w:p>
        </w:tc>
      </w:tr>
    </w:tbl>
    <w:p/>
    <w:p>
      <w:pPr>
        <w:pStyle w:val="Heading1"/>
      </w:pPr>
      <w:r>
        <w:t>4. Tow Request Form Logic</w:t>
      </w:r>
    </w:p>
    <w:p>
      <w:pPr>
        <w:pStyle w:val="Heading2"/>
      </w:pPr>
      <w:r>
        <w:t>4.1 Glider Selection Flow</w:t>
      </w:r>
    </w:p>
    <w:p>
      <w:r>
        <w:t>The form checks the pilot’s member record for a privateGlider object on load:</w:t>
      </w:r>
    </w:p>
    <w:p>
      <w:pPr>
        <w:pStyle w:val="ListBullet"/>
      </w:pPr>
      <w:r>
        <w:t>No privateGlider on file → club glider list shown directly (Path 1)</w:t>
      </w:r>
    </w:p>
    <w:p>
      <w:pPr>
        <w:pStyle w:val="ListBullet"/>
      </w:pPr>
      <w:r>
        <w:t>privateGlider present → My Glider shown as default selection with two secondary options below: ‘Fly a club glider instead’ (Path 3) and ‘Flying another member’s glider’ (Path 4)</w:t>
      </w:r>
    </w:p>
    <w:p>
      <w:pPr>
        <w:pStyle w:val="ListBullet"/>
      </w:pPr>
      <w:r>
        <w:t>Path 4 reveals a free-text field: ‘Contest number or description (e.g. 42 or blue Discus)’</w:t>
      </w:r>
    </w:p>
    <w:p>
      <w:pPr>
        <w:pStyle w:val="Heading2"/>
      </w:pPr>
      <w:r>
        <w:t>4.2 Student / Dual Decision Tree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studentFlight</w:t>
            </w:r>
          </w:p>
        </w:tc>
        <w:tc>
          <w:tcPr>
            <w:tcW w:type="dxa" w:w="2160"/>
          </w:tcPr>
          <w:p>
            <w:r/>
            <w:r>
              <w:rPr>
                <w:b/>
              </w:rPr>
              <w:t>isDual</w:t>
            </w:r>
          </w:p>
        </w:tc>
        <w:tc>
          <w:tcPr>
            <w:tcW w:type="dxa" w:w="2160"/>
          </w:tcPr>
          <w:p>
            <w:r/>
            <w:r>
              <w:rPr>
                <w:b/>
              </w:rPr>
              <w:t>Glider</w:t>
            </w:r>
          </w:p>
        </w:tc>
        <w:tc>
          <w:tcPr>
            <w:tcW w:type="dxa" w:w="2160"/>
          </w:tcPr>
          <w:p>
            <w:r/>
            <w:r>
              <w:rPr>
                <w:b/>
              </w:rPr>
              <w:t>Outcome</w:t>
            </w:r>
          </w:p>
        </w:tc>
      </w:tr>
      <w:tr>
        <w:tc>
          <w:tcPr>
            <w:tcW w:type="dxa" w:w="2160"/>
          </w:tcPr>
          <w:p>
            <w:r/>
            <w:r>
              <w:t>true</w:t>
            </w:r>
          </w:p>
        </w:tc>
        <w:tc>
          <w:tcPr>
            <w:tcW w:type="dxa" w:w="2160"/>
          </w:tcPr>
          <w:p>
            <w:r/>
            <w:r>
              <w:t>false</w:t>
            </w:r>
          </w:p>
        </w:tc>
        <w:tc>
          <w:tcPr>
            <w:tcW w:type="dxa" w:w="2160"/>
          </w:tcPr>
          <w:p>
            <w:r/>
            <w:r>
              <w:t>Any</w:t>
            </w:r>
          </w:p>
        </w:tc>
        <w:tc>
          <w:tcPr>
            <w:tcW w:type="dxa" w:w="2160"/>
          </w:tcPr>
          <w:p>
            <w:r/>
            <w:r>
              <w:t>Student solo → soloHistory on completion</w:t>
            </w:r>
          </w:p>
        </w:tc>
      </w:tr>
      <w:tr>
        <w:tc>
          <w:tcPr>
            <w:tcW w:type="dxa" w:w="2160"/>
          </w:tcPr>
          <w:p>
            <w:r/>
            <w:r>
              <w:t>true</w:t>
            </w:r>
          </w:p>
        </w:tc>
        <w:tc>
          <w:tcPr>
            <w:tcW w:type="dxa" w:w="2160"/>
          </w:tcPr>
          <w:p>
            <w:r/>
            <w:r>
              <w:t>true</w:t>
            </w:r>
          </w:p>
        </w:tc>
        <w:tc>
          <w:tcPr>
            <w:tcW w:type="dxa" w:w="2160"/>
          </w:tcPr>
          <w:p>
            <w:r/>
            <w:r>
              <w:t>Any</w:t>
            </w:r>
          </w:p>
        </w:tc>
        <w:tc>
          <w:tcPr>
            <w:tcW w:type="dxa" w:w="2160"/>
          </w:tcPr>
          <w:p>
            <w:r/>
            <w:r>
              <w:t>Dual instruction → CFI selector → instructionHistory</w:t>
            </w:r>
          </w:p>
        </w:tc>
      </w:tr>
      <w:tr>
        <w:tc>
          <w:tcPr>
            <w:tcW w:type="dxa" w:w="2160"/>
          </w:tcPr>
          <w:p>
            <w:r/>
            <w:r>
              <w:t>false</w:t>
            </w:r>
          </w:p>
        </w:tc>
        <w:tc>
          <w:tcPr>
            <w:tcW w:type="dxa" w:w="2160"/>
          </w:tcPr>
          <w:p>
            <w:r/>
            <w:r>
              <w:t>false</w:t>
            </w:r>
          </w:p>
        </w:tc>
        <w:tc>
          <w:tcPr>
            <w:tcW w:type="dxa" w:w="2160"/>
          </w:tcPr>
          <w:p>
            <w:r/>
            <w:r>
              <w:t>1-seat</w:t>
            </w:r>
          </w:p>
        </w:tc>
        <w:tc>
          <w:tcPr>
            <w:tcW w:type="dxa" w:w="2160"/>
          </w:tcPr>
          <w:p>
            <w:r/>
            <w:r>
              <w:t>Licensed pilot solo</w:t>
            </w:r>
          </w:p>
        </w:tc>
      </w:tr>
      <w:tr>
        <w:tc>
          <w:tcPr>
            <w:tcW w:type="dxa" w:w="2160"/>
          </w:tcPr>
          <w:p>
            <w:r/>
            <w:r>
              <w:t>false</w:t>
            </w:r>
          </w:p>
        </w:tc>
        <w:tc>
          <w:tcPr>
            <w:tcW w:type="dxa" w:w="2160"/>
          </w:tcPr>
          <w:p>
            <w:r/>
            <w:r>
              <w:t>false</w:t>
            </w:r>
          </w:p>
        </w:tc>
        <w:tc>
          <w:tcPr>
            <w:tcW w:type="dxa" w:w="2160"/>
          </w:tcPr>
          <w:p>
            <w:r/>
            <w:r>
              <w:t>2-seat</w:t>
            </w:r>
          </w:p>
        </w:tc>
        <w:tc>
          <w:tcPr>
            <w:tcW w:type="dxa" w:w="2160"/>
          </w:tcPr>
          <w:p>
            <w:r/>
            <w:r>
              <w:t>Licensed pilot solo; back seat empty</w:t>
            </w:r>
          </w:p>
        </w:tc>
      </w:tr>
      <w:tr>
        <w:tc>
          <w:tcPr>
            <w:tcW w:type="dxa" w:w="2160"/>
          </w:tcPr>
          <w:p>
            <w:r/>
            <w:r>
              <w:t>false</w:t>
            </w:r>
          </w:p>
        </w:tc>
        <w:tc>
          <w:tcPr>
            <w:tcW w:type="dxa" w:w="2160"/>
          </w:tcPr>
          <w:p>
            <w:r/>
            <w:r>
              <w:t>true</w:t>
            </w:r>
          </w:p>
        </w:tc>
        <w:tc>
          <w:tcPr>
            <w:tcW w:type="dxa" w:w="2160"/>
          </w:tcPr>
          <w:p>
            <w:r/>
            <w:r>
              <w:t>2-seat</w:t>
            </w:r>
          </w:p>
        </w:tc>
        <w:tc>
          <w:tcPr>
            <w:tcW w:type="dxa" w:w="2160"/>
          </w:tcPr>
          <w:p>
            <w:r/>
            <w:r>
              <w:t>Licensed pilot with guest; passenger name required; no waiver</w:t>
            </w:r>
          </w:p>
        </w:tc>
      </w:tr>
    </w:tbl>
    <w:p/>
    <w:p>
      <w:r>
        <w:t>Dual means two different things. With studentFlight true: Dual = CFI instruction. With studentFlight false in a two-seat glider: Dual = guest passenger. Separate code paths; separate fields.</w:t>
      </w:r>
    </w:p>
    <w:p>
      <w:pPr>
        <w:pStyle w:val="Heading2"/>
      </w:pPr>
      <w:r>
        <w:t>4.3 Tow Type Selection</w:t>
      </w:r>
    </w:p>
    <w:p>
      <w:r>
        <w:t>The tow type UI has two parts: an exclusive category selector and an optional training maneuvers section.</w:t>
      </w:r>
    </w:p>
    <w:p>
      <w:r>
        <w:rPr>
          <w:b/>
        </w:rPr>
        <w:t>Part 1 — Tow Category (select exactly one)</w:t>
      </w:r>
    </w:p>
    <w:p>
      <w:r>
        <w:t>Normal is pre-selected by default. Selecting Pattern, Tow Rope Fail, or Aero Retrieve clears all other selections and hides the training maneuvers section.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Category</w:t>
            </w:r>
          </w:p>
        </w:tc>
        <w:tc>
          <w:tcPr>
            <w:tcW w:type="dxa" w:w="2160"/>
          </w:tcPr>
          <w:p>
            <w:r/>
            <w:r>
              <w:rPr>
                <w:b/>
              </w:rPr>
              <w:t>Meaning</w:t>
            </w:r>
          </w:p>
        </w:tc>
        <w:tc>
          <w:tcPr>
            <w:tcW w:type="dxa" w:w="2160"/>
          </w:tcPr>
          <w:p>
            <w:r/>
            <w:r>
              <w:rPr>
                <w:b/>
              </w:rPr>
              <w:t>Tow pilot action</w:t>
            </w:r>
          </w:p>
        </w:tc>
        <w:tc>
          <w:tcPr>
            <w:tcW w:type="dxa" w:w="2160"/>
          </w:tcPr>
          <w:p>
            <w:r/>
            <w:r>
              <w:rPr>
                <w:b/>
              </w:rPr>
              <w:t>Billing</w:t>
            </w:r>
          </w:p>
        </w:tc>
      </w:tr>
      <w:tr>
        <w:tc>
          <w:tcPr>
            <w:tcW w:type="dxa" w:w="2160"/>
          </w:tcPr>
          <w:p>
            <w:r/>
            <w:r>
              <w:t>Normal (default)</w:t>
            </w:r>
          </w:p>
        </w:tc>
        <w:tc>
          <w:tcPr>
            <w:tcW w:type="dxa" w:w="2160"/>
          </w:tcPr>
          <w:p>
            <w:r/>
            <w:r>
              <w:t>Standard altitude tow</w:t>
            </w:r>
          </w:p>
        </w:tc>
        <w:tc>
          <w:tcPr>
            <w:tcW w:type="dxa" w:w="2160"/>
          </w:tcPr>
          <w:p>
            <w:r/>
            <w:r>
              <w:t>Enter release altitude</w:t>
            </w:r>
          </w:p>
        </w:tc>
        <w:tc>
          <w:tcPr>
            <w:tcW w:type="dxa" w:w="2160"/>
          </w:tcPr>
          <w:p>
            <w:r/>
            <w:r>
              <w:t>Actual TOL time</w:t>
            </w:r>
          </w:p>
        </w:tc>
      </w:tr>
      <w:tr>
        <w:tc>
          <w:tcPr>
            <w:tcW w:type="dxa" w:w="2160"/>
          </w:tcPr>
          <w:p>
            <w:r/>
            <w:r>
              <w:t>Pattern</w:t>
            </w:r>
          </w:p>
        </w:tc>
        <w:tc>
          <w:tcPr>
            <w:tcW w:type="dxa" w:w="2160"/>
          </w:tcPr>
          <w:p>
            <w:r/>
            <w:r>
              <w:t>Short pattern tow; flat rate</w:t>
            </w:r>
          </w:p>
        </w:tc>
        <w:tc>
          <w:tcPr>
            <w:tcW w:type="dxa" w:w="2160"/>
          </w:tcPr>
          <w:p>
            <w:r/>
            <w:r>
              <w:t>Confirm Pattern Tow tap</w:t>
            </w:r>
          </w:p>
        </w:tc>
        <w:tc>
          <w:tcPr>
            <w:tcW w:type="dxa" w:w="2160"/>
          </w:tcPr>
          <w:p>
            <w:r/>
            <w:r>
              <w:t>Fixed 0.1 hr always</w:t>
            </w:r>
          </w:p>
        </w:tc>
      </w:tr>
      <w:tr>
        <w:tc>
          <w:tcPr>
            <w:tcW w:type="dxa" w:w="2160"/>
          </w:tcPr>
          <w:p>
            <w:r/>
            <w:r>
              <w:t>Tow Rope Fail</w:t>
            </w:r>
          </w:p>
        </w:tc>
        <w:tc>
          <w:tcPr>
            <w:tcW w:type="dxa" w:w="2160"/>
          </w:tcPr>
          <w:p>
            <w:r/>
            <w:r>
              <w:t>Rope break practice; goes to altitude</w:t>
            </w:r>
          </w:p>
        </w:tc>
        <w:tc>
          <w:tcPr>
            <w:tcW w:type="dxa" w:w="2160"/>
          </w:tcPr>
          <w:p>
            <w:r/>
            <w:r>
              <w:t>Enter release altitude</w:t>
            </w:r>
          </w:p>
        </w:tc>
        <w:tc>
          <w:tcPr>
            <w:tcW w:type="dxa" w:w="2160"/>
          </w:tcPr>
          <w:p>
            <w:r/>
            <w:r>
              <w:t>Actual TOL time</w:t>
            </w:r>
          </w:p>
        </w:tc>
      </w:tr>
      <w:tr>
        <w:tc>
          <w:tcPr>
            <w:tcW w:type="dxa" w:w="2160"/>
          </w:tcPr>
          <w:p>
            <w:r/>
            <w:r>
              <w:t>Aero Retrieve</w:t>
            </w:r>
          </w:p>
        </w:tc>
        <w:tc>
          <w:tcPr>
            <w:tcW w:type="dxa" w:w="2160"/>
          </w:tcPr>
          <w:p>
            <w:r/>
            <w:r>
              <w:t>Tow plane retrieves outlanded glider</w:t>
            </w:r>
          </w:p>
        </w:tc>
        <w:tc>
          <w:tcPr>
            <w:tcW w:type="dxa" w:w="2160"/>
          </w:tcPr>
          <w:p>
            <w:r/>
            <w:r>
              <w:t>Enter tach time on return</w:t>
            </w:r>
          </w:p>
        </w:tc>
        <w:tc>
          <w:tcPr>
            <w:tcW w:type="dxa" w:w="2160"/>
          </w:tcPr>
          <w:p>
            <w:r/>
            <w:r>
              <w:t>USD 110/tach hr (configurable)</w:t>
            </w:r>
          </w:p>
        </w:tc>
      </w:tr>
    </w:tbl>
    <w:p/>
    <w:p>
      <w:r>
        <w:rPr>
          <w:b/>
        </w:rPr>
        <w:t>Part 2 — Training Maneuvers (optional; Normal category only)</w:t>
      </w:r>
    </w:p>
    <w:p>
      <w:r>
        <w:t>Shown only when Normal is selected. Both can be selected simultaneously. Hidden and cleared when Pattern, Tow Rope Fail, or Aero Retrieve is selected.</w:t>
      </w:r>
    </w:p>
    <w:tbl>
      <w:tblPr>
        <w:tblStyle w:val="TableGrid"/>
        <w:tblW w:type="auto" w:w="0"/>
        <w:tblLook w:firstColumn="1" w:firstRow="1" w:lastColumn="0" w:lastRow="0" w:noHBand="0" w:noVBand="1" w:val="04A0"/>
      </w:tblPr>
      <w:tblGrid>
        <w:gridCol w:w="4320"/>
        <w:gridCol w:w="4320"/>
      </w:tblGrid>
      <w:tr>
        <w:tc>
          <w:tcPr>
            <w:tcW w:type="dxa" w:w="4320"/>
          </w:tcPr>
          <w:p>
            <w:r/>
            <w:r>
              <w:rPr>
                <w:b/>
              </w:rPr>
              <w:t>Maneuver</w:t>
            </w:r>
          </w:p>
        </w:tc>
        <w:tc>
          <w:tcPr>
            <w:tcW w:type="dxa" w:w="4320"/>
          </w:tcPr>
          <w:p>
            <w:r/>
            <w:r>
              <w:rPr>
                <w:b/>
              </w:rPr>
              <w:t>Meaning</w:t>
            </w:r>
          </w:p>
        </w:tc>
      </w:tr>
      <w:tr>
        <w:tc>
          <w:tcPr>
            <w:tcW w:type="dxa" w:w="4320"/>
          </w:tcPr>
          <w:p>
            <w:r/>
            <w:r>
              <w:t>Box the Wake</w:t>
            </w:r>
          </w:p>
        </w:tc>
        <w:tc>
          <w:tcPr>
            <w:tcW w:type="dxa" w:w="4320"/>
          </w:tcPr>
          <w:p>
            <w:r/>
            <w:r>
              <w:t>Pilot will practice box the wake maneuver during the tow climb</w:t>
            </w:r>
          </w:p>
        </w:tc>
      </w:tr>
      <w:tr>
        <w:tc>
          <w:tcPr>
            <w:tcW w:type="dxa" w:w="4320"/>
          </w:tcPr>
          <w:p>
            <w:r/>
            <w:r>
              <w:t>Slack Line</w:t>
            </w:r>
          </w:p>
        </w:tc>
        <w:tc>
          <w:tcPr>
            <w:tcW w:type="dxa" w:w="4320"/>
          </w:tcPr>
          <w:p>
            <w:r/>
            <w:r>
              <w:t>Pilot will practice slack line recovery during the tow climb</w:t>
            </w:r>
          </w:p>
        </w:tc>
      </w:tr>
    </w:tbl>
    <w:p/>
    <w:p>
      <w:r>
        <w:t>Valid combinations: Normal alone; Normal + Box the Wake; Normal + Slack Line; Normal + Box the Wake + Slack Line; Pattern alone; Tow Rope Fail alone; Aero Retrieve alone. No other combinations are permitted.</w:t>
      </w:r>
    </w:p>
    <w:p>
      <w:r>
        <w:rPr>
          <w:b/>
        </w:rPr>
        <w:t>Tow Altitude Field Position</w:t>
      </w:r>
    </w:p>
    <w:p>
      <w:r>
        <w:t>The tow altitude field appears below the tow type selection on the form. It is grayed out and shows N/A when Pattern or Aero Retrieve is selected.</w:t>
      </w:r>
    </w:p>
    <w:p>
      <w:pPr>
        <w:pStyle w:val="Heading2"/>
      </w:pPr>
      <w:r>
        <w:t>4.4 Demo Ride Form</w:t>
      </w:r>
    </w:p>
    <w:p>
      <w:r>
        <w:t>When an authorized ride giver selects the Demo Ride role, the form opens with their own name and member number pre-filled and locked in the ride giver field. No dropdown selection needed — the logged-in member is the ride giver of record.</w:t>
      </w:r>
    </w:p>
    <w:p>
      <w:pPr>
        <w:pStyle w:val="ListBullet"/>
      </w:pPr>
      <w:r>
        <w:t>Ride giver name and member number: pre-filled from login; not editable</w:t>
      </w:r>
    </w:p>
    <w:p>
      <w:pPr>
        <w:pStyle w:val="ListBullet"/>
      </w:pPr>
      <w:r>
        <w:t>Passenger first and last name: required</w:t>
      </w:r>
    </w:p>
    <w:p>
      <w:pPr>
        <w:pStyle w:val="ListBullet"/>
      </w:pPr>
      <w:r>
        <w:t>Passenger contact (phone or email): required</w:t>
      </w:r>
    </w:p>
    <w:p>
      <w:pPr>
        <w:pStyle w:val="ListBullet"/>
      </w:pPr>
      <w:r>
        <w:t>Waiver confirmation: ‘I confirm [passenger name]’s club liability waiver has been signed and collected.’ Hard gate — Submit disabled until checked</w:t>
      </w:r>
    </w:p>
    <w:p>
      <w:pPr>
        <w:pStyle w:val="ListBullet"/>
      </w:pPr>
      <w:r>
        <w:t>Glider: two-seat club gliders only; filtered from active roster</w:t>
      </w:r>
    </w:p>
    <w:p>
      <w:pPr>
        <w:pStyle w:val="ListBullet"/>
      </w:pPr>
      <w:r>
        <w:t>Tow altitude and tow type as usual</w:t>
      </w:r>
    </w:p>
    <w:p>
      <w:pPr>
        <w:pStyle w:val="ListBullet"/>
      </w:pPr>
      <w:r>
        <w:t>Payment note: optional free text for bookkeeper reference</w:t>
      </w:r>
    </w:p>
    <w:p>
      <w:pPr>
        <w:pStyle w:val="ListBullet"/>
      </w:pPr>
      <w:r>
        <w:t>Flight billed to demo ride account (member number 3300) in Wild Apricot</w:t>
      </w:r>
    </w:p>
    <w:p>
      <w:pPr>
        <w:pStyle w:val="Heading2"/>
      </w:pPr>
      <w:r>
        <w:t>4.5 Waiver Rule</w:t>
      </w:r>
    </w:p>
    <w:p>
      <w:r>
        <w:t>No waiver checkbox for any regular member flight including guest passenger flights. Waiver gate applies only to demo ride flights.</w:t>
      </w:r>
    </w:p>
    <w:p>
      <w:pPr>
        <w:pStyle w:val="Heading2"/>
      </w:pPr>
      <w:r>
        <w:t>4.6 Aero Retrieve — Tow Pilot Workflow</w:t>
      </w:r>
    </w:p>
    <w:p>
      <w:r>
        <w:t>An aero retrieve occurs when an outlanded glider pilot needs to be towed back to the home field from a remote landing site. This is a tow plane billing record, not a standard glider flight record. The tow pilot creates and manages the entire retrieve ticket.</w:t>
      </w:r>
    </w:p>
    <w:p>
      <w:r>
        <w:rPr>
          <w:b/>
        </w:rPr>
        <w:t>Creation</w:t>
      </w:r>
    </w:p>
    <w:p>
      <w:pPr>
        <w:pStyle w:val="ListBullet"/>
      </w:pPr>
      <w:r>
        <w:t>The tow pilot creates a new Aero Retrieve record from their tow pilot screen by tapping New Aero Retrieve</w:t>
      </w:r>
    </w:p>
    <w:p>
      <w:pPr>
        <w:pStyle w:val="ListBullet"/>
      </w:pPr>
      <w:r>
        <w:t>Fields: pilot name (selected from members list or free-text for non-members), retrieve airfield (text), tow plane (pre-filled from session)</w:t>
      </w:r>
    </w:p>
    <w:p>
      <w:pPr>
        <w:pStyle w:val="ListBullet"/>
      </w:pPr>
      <w:r>
        <w:t>No takeoff altitude, no tow type maneuvers, no student or dual or passenger fields</w:t>
      </w:r>
    </w:p>
    <w:p>
      <w:pPr>
        <w:pStyle w:val="ListBullet"/>
      </w:pPr>
      <w:r>
        <w:t>The retrieved pilot appears as airborne in the end-of-day checklist until the retrieve is complete</w:t>
      </w:r>
    </w:p>
    <w:p>
      <w:r>
        <w:rPr>
          <w:b/>
        </w:rPr>
        <w:t>Completion</w:t>
      </w:r>
    </w:p>
    <w:p>
      <w:pPr>
        <w:pStyle w:val="ListBullet"/>
      </w:pPr>
      <w:r>
        <w:t>After returning to the home field, the tow pilot opens the retrieve record and enters the tach time in decimal hours (e.g. 1.3)</w:t>
      </w:r>
    </w:p>
    <w:p>
      <w:pPr>
        <w:pStyle w:val="ListBullet"/>
      </w:pPr>
      <w:r>
        <w:t>The system calculates the billed amount: tachTime x retrieveBillingRate (default USD 110 per hr, Admin-configurable in globalSettings)</w:t>
      </w:r>
    </w:p>
    <w:p>
      <w:pPr>
        <w:pStyle w:val="ListBullet"/>
      </w:pPr>
      <w:r>
        <w:t>The retrieve record is marked complete and appears in the bookkeeper billing export</w:t>
      </w:r>
    </w:p>
    <w:p>
      <w:r>
        <w:rPr>
          <w:b/>
        </w:rPr>
        <w:t>Aero Retrieve Fields on Flight Record</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Field</w:t>
            </w:r>
          </w:p>
        </w:tc>
        <w:tc>
          <w:tcPr>
            <w:tcW w:type="dxa" w:w="2880"/>
          </w:tcPr>
          <w:p>
            <w:r/>
            <w:r>
              <w:rPr>
                <w:b/>
              </w:rPr>
              <w:t>Type</w:t>
            </w:r>
          </w:p>
        </w:tc>
        <w:tc>
          <w:tcPr>
            <w:tcW w:type="dxa" w:w="2880"/>
          </w:tcPr>
          <w:p>
            <w:r/>
            <w:r>
              <w:rPr>
                <w:b/>
              </w:rPr>
              <w:t>Description</w:t>
            </w:r>
          </w:p>
        </w:tc>
      </w:tr>
      <w:tr>
        <w:tc>
          <w:tcPr>
            <w:tcW w:type="dxa" w:w="2880"/>
          </w:tcPr>
          <w:p>
            <w:r/>
            <w:r>
              <w:t>flightCategory</w:t>
            </w:r>
          </w:p>
        </w:tc>
        <w:tc>
          <w:tcPr>
            <w:tcW w:type="dxa" w:w="2880"/>
          </w:tcPr>
          <w:p>
            <w:r/>
            <w:r>
              <w:t>string</w:t>
            </w:r>
          </w:p>
        </w:tc>
        <w:tc>
          <w:tcPr>
            <w:tcW w:type="dxa" w:w="2880"/>
          </w:tcPr>
          <w:p>
            <w:r/>
            <w:r>
              <w:t>standard | aero_retrieve (default: standard)</w:t>
            </w:r>
          </w:p>
        </w:tc>
      </w:tr>
      <w:tr>
        <w:tc>
          <w:tcPr>
            <w:tcW w:type="dxa" w:w="2880"/>
          </w:tcPr>
          <w:p>
            <w:r/>
            <w:r>
              <w:t>retrieveAirfield</w:t>
            </w:r>
          </w:p>
        </w:tc>
        <w:tc>
          <w:tcPr>
            <w:tcW w:type="dxa" w:w="2880"/>
          </w:tcPr>
          <w:p>
            <w:r/>
            <w:r>
              <w:t>string|null</w:t>
            </w:r>
          </w:p>
        </w:tc>
        <w:tc>
          <w:tcPr>
            <w:tcW w:type="dxa" w:w="2880"/>
          </w:tcPr>
          <w:p>
            <w:r/>
            <w:r>
              <w:t>Name or identifier of the retrieve landing site</w:t>
            </w:r>
          </w:p>
        </w:tc>
      </w:tr>
      <w:tr>
        <w:tc>
          <w:tcPr>
            <w:tcW w:type="dxa" w:w="2880"/>
          </w:tcPr>
          <w:p>
            <w:r/>
            <w:r>
              <w:t>towPilotTachTime</w:t>
            </w:r>
          </w:p>
        </w:tc>
        <w:tc>
          <w:tcPr>
            <w:tcW w:type="dxa" w:w="2880"/>
          </w:tcPr>
          <w:p>
            <w:r/>
            <w:r>
              <w:t>number|null</w:t>
            </w:r>
          </w:p>
        </w:tc>
        <w:tc>
          <w:tcPr>
            <w:tcW w:type="dxa" w:w="2880"/>
          </w:tcPr>
          <w:p>
            <w:r/>
            <w:r>
              <w:t>Tach time in decimal hours entered by tow pilot on return</w:t>
            </w:r>
          </w:p>
        </w:tc>
      </w:tr>
      <w:tr>
        <w:tc>
          <w:tcPr>
            <w:tcW w:type="dxa" w:w="2880"/>
          </w:tcPr>
          <w:p>
            <w:r/>
            <w:r>
              <w:t>retrieveBillingRate</w:t>
            </w:r>
          </w:p>
        </w:tc>
        <w:tc>
          <w:tcPr>
            <w:tcW w:type="dxa" w:w="2880"/>
          </w:tcPr>
          <w:p>
            <w:r/>
            <w:r>
              <w:t>number</w:t>
            </w:r>
          </w:p>
        </w:tc>
        <w:tc>
          <w:tcPr>
            <w:tcW w:type="dxa" w:w="2880"/>
          </w:tcPr>
          <w:p>
            <w:r/>
            <w:r>
              <w:t>Snapshot of rate at time of retrieve (default 110)</w:t>
            </w:r>
          </w:p>
        </w:tc>
      </w:tr>
      <w:tr>
        <w:tc>
          <w:tcPr>
            <w:tcW w:type="dxa" w:w="2880"/>
          </w:tcPr>
          <w:p>
            <w:r/>
            <w:r>
              <w:t>retrieveBilledAmount</w:t>
            </w:r>
          </w:p>
        </w:tc>
        <w:tc>
          <w:tcPr>
            <w:tcW w:type="dxa" w:w="2880"/>
          </w:tcPr>
          <w:p>
            <w:r/>
            <w:r>
              <w:t>number|null</w:t>
            </w:r>
          </w:p>
        </w:tc>
        <w:tc>
          <w:tcPr>
            <w:tcW w:type="dxa" w:w="2880"/>
          </w:tcPr>
          <w:p>
            <w:r/>
            <w:r>
              <w:t>Calculated: towPilotTachTime x retrieveBillingRate</w:t>
            </w:r>
          </w:p>
        </w:tc>
      </w:tr>
      <w:tr>
        <w:tc>
          <w:tcPr>
            <w:tcW w:type="dxa" w:w="2880"/>
          </w:tcPr>
          <w:p>
            <w:r/>
            <w:r>
              <w:t>flownWhileNotCurrent</w:t>
            </w:r>
          </w:p>
        </w:tc>
        <w:tc>
          <w:tcPr>
            <w:tcW w:type="dxa" w:w="2880"/>
          </w:tcPr>
          <w:p>
            <w:r/>
            <w:r>
              <w:t>boolean</w:t>
            </w:r>
          </w:p>
        </w:tc>
        <w:tc>
          <w:tcPr>
            <w:tcW w:type="dxa" w:w="2880"/>
          </w:tcPr>
          <w:p>
            <w:r/>
            <w:r>
              <w:t>True if this flight was submitted while the pilot was outside the 90-day currency window in no-line-chief mode (Section 15.5); no-LC mode only — in line-chief mode the pilot is blocked at submission instead (Section 15.3)</w:t>
            </w:r>
          </w:p>
        </w:tc>
      </w:tr>
      <w:tr>
        <w:tc>
          <w:tcPr>
            <w:tcW w:type="dxa" w:w="2880"/>
          </w:tcPr>
          <w:p>
            <w:r/>
            <w:r>
              <w:t>daysSinceLastFlightAtSubmission</w:t>
            </w:r>
          </w:p>
        </w:tc>
        <w:tc>
          <w:tcPr>
            <w:tcW w:type="dxa" w:w="2880"/>
          </w:tcPr>
          <w:p>
            <w:r/>
            <w:r>
              <w:t>number|null</w:t>
            </w:r>
          </w:p>
        </w:tc>
        <w:tc>
          <w:tcPr>
            <w:tcW w:type="dxa" w:w="2880"/>
          </w:tcPr>
          <w:p>
            <w:r/>
            <w:r>
              <w:t>Snapshot of days-since-last-qualifying-flight at the moment this flight was submitted, when flownWhileNotCurrent is true</w:t>
            </w:r>
          </w:p>
        </w:tc>
      </w:tr>
    </w:tbl>
    <w:p/>
    <w:p>
      <w:r>
        <w:t>The outlanded pilot is considered airborne in the safety tracking system until the retrieve is marked complete. They appear in the end-of-day Pending list until cleared.</w:t>
      </w:r>
    </w:p>
    <w:p>
      <w:pPr>
        <w:pStyle w:val="Heading1"/>
      </w:pPr>
      <w:r>
        <w:t>5. Flight Timing, TOL Protocol, and Reconciliation</w:t>
      </w:r>
    </w:p>
    <w:p>
      <w:pPr>
        <w:pStyle w:val="Heading2"/>
      </w:pPr>
      <w:r>
        <w:t>5.1 Unified Timing for All Flights</w:t>
      </w:r>
    </w:p>
    <w:p>
      <w:r>
        <w:t>Takeoff and landing taps are applied uniformly to every flight — club and private. The billing output stage is where they diverge.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Field</w:t>
            </w:r>
          </w:p>
        </w:tc>
        <w:tc>
          <w:tcPr>
            <w:tcW w:type="dxa" w:w="2880"/>
          </w:tcPr>
          <w:p>
            <w:r/>
            <w:r>
              <w:rPr>
                <w:b/>
              </w:rPr>
              <w:t>Club glider</w:t>
            </w:r>
          </w:p>
        </w:tc>
        <w:tc>
          <w:tcPr>
            <w:tcW w:type="dxa" w:w="2880"/>
          </w:tcPr>
          <w:p>
            <w:r/>
            <w:r>
              <w:rPr>
                <w:b/>
              </w:rPr>
              <w:t>Private glider</w:t>
            </w:r>
          </w:p>
        </w:tc>
      </w:tr>
      <w:tr>
        <w:tc>
          <w:tcPr>
            <w:tcW w:type="dxa" w:w="2880"/>
          </w:tcPr>
          <w:p>
            <w:r/>
            <w:r>
              <w:t>takeoffTime</w:t>
            </w:r>
          </w:p>
        </w:tc>
        <w:tc>
          <w:tcPr>
            <w:tcW w:type="dxa" w:w="2880"/>
          </w:tcPr>
          <w:p>
            <w:r/>
            <w:r>
              <w:t>Recorded — LC wheels-up tap</w:t>
            </w:r>
          </w:p>
        </w:tc>
        <w:tc>
          <w:tcPr>
            <w:tcW w:type="dxa" w:w="2880"/>
          </w:tcPr>
          <w:p>
            <w:r/>
            <w:r>
              <w:t>Recorded — same</w:t>
            </w:r>
          </w:p>
        </w:tc>
      </w:tr>
      <w:tr>
        <w:tc>
          <w:tcPr>
            <w:tcW w:type="dxa" w:w="2880"/>
          </w:tcPr>
          <w:p>
            <w:r/>
            <w:r>
              <w:t>landingTime</w:t>
            </w:r>
          </w:p>
        </w:tc>
        <w:tc>
          <w:tcPr>
            <w:tcW w:type="dxa" w:w="2880"/>
          </w:tcPr>
          <w:p>
            <w:r/>
            <w:r>
              <w:t>Recorded — two-tap protocol</w:t>
            </w:r>
          </w:p>
        </w:tc>
        <w:tc>
          <w:tcPr>
            <w:tcW w:type="dxa" w:w="2880"/>
          </w:tcPr>
          <w:p>
            <w:r/>
            <w:r>
              <w:t>Recorded — same</w:t>
            </w:r>
          </w:p>
        </w:tc>
      </w:tr>
      <w:tr>
        <w:tc>
          <w:tcPr>
            <w:tcW w:type="dxa" w:w="2880"/>
          </w:tcPr>
          <w:p>
            <w:r/>
            <w:r>
              <w:t>systemFlightTime</w:t>
            </w:r>
          </w:p>
        </w:tc>
        <w:tc>
          <w:tcPr>
            <w:tcW w:type="dxa" w:w="2880"/>
          </w:tcPr>
          <w:p>
            <w:r/>
            <w:r>
              <w:t>Calculated in decimal hours</w:t>
            </w:r>
          </w:p>
        </w:tc>
        <w:tc>
          <w:tcPr>
            <w:tcW w:type="dxa" w:w="2880"/>
          </w:tcPr>
          <w:p>
            <w:r/>
            <w:r>
              <w:t>Calculated — same</w:t>
            </w:r>
          </w:p>
        </w:tc>
      </w:tr>
      <w:tr>
        <w:tc>
          <w:tcPr>
            <w:tcW w:type="dxa" w:w="2880"/>
          </w:tcPr>
          <w:p>
            <w:r/>
            <w:r>
              <w:t>pilotFlightTime</w:t>
            </w:r>
          </w:p>
        </w:tc>
        <w:tc>
          <w:tcPr>
            <w:tcW w:type="dxa" w:w="2880"/>
          </w:tcPr>
          <w:p>
            <w:r/>
            <w:r>
              <w:t>Required (except pattern tow)</w:t>
            </w:r>
          </w:p>
        </w:tc>
        <w:tc>
          <w:tcPr>
            <w:tcW w:type="dxa" w:w="2880"/>
          </w:tcPr>
          <w:p>
            <w:r/>
            <w:r>
              <w:t>Not required; null</w:t>
            </w:r>
          </w:p>
        </w:tc>
      </w:tr>
      <w:tr>
        <w:tc>
          <w:tcPr>
            <w:tcW w:type="dxa" w:w="2880"/>
          </w:tcPr>
          <w:p>
            <w:r/>
            <w:r>
              <w:t>billedFlightTime</w:t>
            </w:r>
          </w:p>
        </w:tc>
        <w:tc>
          <w:tcPr>
            <w:tcW w:type="dxa" w:w="2880"/>
          </w:tcPr>
          <w:p>
            <w:r/>
            <w:r>
              <w:t>Set after reconciliation</w:t>
            </w:r>
          </w:p>
        </w:tc>
        <w:tc>
          <w:tcPr>
            <w:tcW w:type="dxa" w:w="2880"/>
          </w:tcPr>
          <w:p>
            <w:r/>
            <w:r>
              <w:t>Always null</w:t>
            </w:r>
          </w:p>
        </w:tc>
      </w:tr>
      <w:tr>
        <w:tc>
          <w:tcPr>
            <w:tcW w:type="dxa" w:w="2880"/>
          </w:tcPr>
          <w:p>
            <w:r/>
            <w:r>
              <w:t>End-of-day clearance</w:t>
            </w:r>
          </w:p>
        </w:tc>
        <w:tc>
          <w:tcPr>
            <w:tcW w:type="dxa" w:w="2880"/>
          </w:tcPr>
          <w:p>
            <w:r/>
            <w:r>
              <w:t>Landed + time entered + reconciled</w:t>
            </w:r>
          </w:p>
        </w:tc>
        <w:tc>
          <w:tcPr>
            <w:tcW w:type="dxa" w:w="2880"/>
          </w:tcPr>
          <w:p>
            <w:r/>
            <w:r>
              <w:t>Landed only</w:t>
            </w:r>
          </w:p>
        </w:tc>
      </w:tr>
    </w:tbl>
    <w:p/>
    <w:p>
      <w:pPr>
        <w:pStyle w:val="Heading2"/>
      </w:pPr>
      <w:r>
        <w:t>5.2 Flight Time Units — Decimal Hours</w:t>
      </w:r>
    </w:p>
    <w:p>
      <w:r>
        <w:t>All flight time fields use decimal hours (tenths). Calculation: (landingTime − takeoffTime) / 3,600,000 milliseconds, rounded to one decimal place.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Decimal hours</w:t>
            </w:r>
          </w:p>
        </w:tc>
        <w:tc>
          <w:tcPr>
            <w:tcW w:type="dxa" w:w="2880"/>
          </w:tcPr>
          <w:p>
            <w:r/>
            <w:r>
              <w:rPr>
                <w:b/>
              </w:rPr>
              <w:t>Actual time</w:t>
            </w:r>
          </w:p>
        </w:tc>
        <w:tc>
          <w:tcPr>
            <w:tcW w:type="dxa" w:w="2880"/>
          </w:tcPr>
          <w:p>
            <w:r/>
            <w:r>
              <w:rPr>
                <w:b/>
              </w:rPr>
              <w:t>Notes</w:t>
            </w:r>
          </w:p>
        </w:tc>
      </w:tr>
      <w:tr>
        <w:tc>
          <w:tcPr>
            <w:tcW w:type="dxa" w:w="2880"/>
          </w:tcPr>
          <w:p>
            <w:r/>
            <w:r>
              <w:t>0.1</w:t>
            </w:r>
          </w:p>
        </w:tc>
        <w:tc>
          <w:tcPr>
            <w:tcW w:type="dxa" w:w="2880"/>
          </w:tcPr>
          <w:p>
            <w:r/>
            <w:r>
              <w:t>6 minutes</w:t>
            </w:r>
          </w:p>
        </w:tc>
        <w:tc>
          <w:tcPr>
            <w:tcW w:type="dxa" w:w="2880"/>
          </w:tcPr>
          <w:p>
            <w:r/>
            <w:r>
              <w:t>Standard pattern tow billing value</w:t>
            </w:r>
          </w:p>
        </w:tc>
      </w:tr>
      <w:tr>
        <w:tc>
          <w:tcPr>
            <w:tcW w:type="dxa" w:w="2880"/>
          </w:tcPr>
          <w:p>
            <w:r/>
            <w:r>
              <w:t>0.2</w:t>
            </w:r>
          </w:p>
        </w:tc>
        <w:tc>
          <w:tcPr>
            <w:tcW w:type="dxa" w:w="2880"/>
          </w:tcPr>
          <w:p>
            <w:r/>
            <w:r>
              <w:t>12 minutes</w:t>
            </w:r>
          </w:p>
        </w:tc>
        <w:tc>
          <w:tcPr>
            <w:tcW w:type="dxa" w:w="2880"/>
          </w:tcPr>
          <w:p>
            <w:r/>
            <w:r/>
          </w:p>
        </w:tc>
      </w:tr>
      <w:tr>
        <w:tc>
          <w:tcPr>
            <w:tcW w:type="dxa" w:w="2880"/>
          </w:tcPr>
          <w:p>
            <w:r/>
            <w:r>
              <w:t>0.5</w:t>
            </w:r>
          </w:p>
        </w:tc>
        <w:tc>
          <w:tcPr>
            <w:tcW w:type="dxa" w:w="2880"/>
          </w:tcPr>
          <w:p>
            <w:r/>
            <w:r>
              <w:t>30 minutes</w:t>
            </w:r>
          </w:p>
        </w:tc>
        <w:tc>
          <w:tcPr>
            <w:tcW w:type="dxa" w:w="2880"/>
          </w:tcPr>
          <w:p>
            <w:r/>
            <w:r/>
          </w:p>
        </w:tc>
      </w:tr>
      <w:tr>
        <w:tc>
          <w:tcPr>
            <w:tcW w:type="dxa" w:w="2880"/>
          </w:tcPr>
          <w:p>
            <w:r/>
            <w:r>
              <w:t>1.1</w:t>
            </w:r>
          </w:p>
        </w:tc>
        <w:tc>
          <w:tcPr>
            <w:tcW w:type="dxa" w:w="2880"/>
          </w:tcPr>
          <w:p>
            <w:r/>
            <w:r>
              <w:t>1 hour 6 minutes</w:t>
            </w:r>
          </w:p>
        </w:tc>
        <w:tc>
          <w:tcPr>
            <w:tcW w:type="dxa" w:w="2880"/>
          </w:tcPr>
          <w:p>
            <w:r/>
            <w:r/>
          </w:p>
        </w:tc>
      </w:tr>
      <w:tr>
        <w:tc>
          <w:tcPr>
            <w:tcW w:type="dxa" w:w="2880"/>
          </w:tcPr>
          <w:p>
            <w:r/>
            <w:r>
              <w:t>1.5</w:t>
            </w:r>
          </w:p>
        </w:tc>
        <w:tc>
          <w:tcPr>
            <w:tcW w:type="dxa" w:w="2880"/>
          </w:tcPr>
          <w:p>
            <w:r/>
            <w:r>
              <w:t>1 hour 30 minutes</w:t>
            </w:r>
          </w:p>
        </w:tc>
        <w:tc>
          <w:tcPr>
            <w:tcW w:type="dxa" w:w="2880"/>
          </w:tcPr>
          <w:p>
            <w:r/>
            <w:r/>
          </w:p>
        </w:tc>
      </w:tr>
    </w:tbl>
    <w:p/>
    <w:p>
      <w:pPr>
        <w:pStyle w:val="Heading2"/>
      </w:pPr>
      <w:r>
        <w:t>5.3 Takeoff — Wheels-Up Tap (Line Chief)</w:t>
      </w:r>
    </w:p>
    <w:p>
      <w:r>
        <w:t>Large single WHEELS UP button on the certified flight card. Line chief taps at the moment wheels leave the ground. takeoffTime written as Firebase serverTimestamp(). No confirmation dialog. Admin has a 5-minute correction window via web dashboard for mis-taps.</w:t>
      </w:r>
    </w:p>
    <w:p>
      <w:pPr>
        <w:pStyle w:val="Heading2"/>
      </w:pPr>
      <w:r>
        <w:t>5.4 Landing — Two-Tap Confirmation Protocol</w:t>
      </w:r>
    </w:p>
    <w:p>
      <w:r>
        <w:t>Status transitions: airborne → landing_proposed → landed</w:t>
      </w:r>
    </w:p>
    <w:tbl>
      <w:tblPr>
        <w:tblStyle w:val="TableGrid"/>
        <w:tblW w:type="auto" w:w="0"/>
        <w:tblLook w:firstColumn="1" w:firstRow="1" w:lastColumn="0" w:lastRow="0" w:noHBand="0" w:noVBand="1" w:val="04A0"/>
      </w:tblPr>
      <w:tblGrid>
        <w:gridCol w:w="4320"/>
        <w:gridCol w:w="4320"/>
      </w:tblGrid>
      <w:tr>
        <w:tc>
          <w:tcPr>
            <w:tcW w:type="dxa" w:w="4320"/>
          </w:tcPr>
          <w:p>
            <w:r/>
            <w:r>
              <w:rPr>
                <w:b/>
              </w:rPr>
              <w:t>Step</w:t>
            </w:r>
          </w:p>
        </w:tc>
        <w:tc>
          <w:tcPr>
            <w:tcW w:type="dxa" w:w="4320"/>
          </w:tcPr>
          <w:p>
            <w:r/>
            <w:r>
              <w:rPr>
                <w:b/>
              </w:rPr>
              <w:t>Detail</w:t>
            </w:r>
          </w:p>
        </w:tc>
      </w:tr>
      <w:tr>
        <w:tc>
          <w:tcPr>
            <w:tcW w:type="dxa" w:w="4320"/>
          </w:tcPr>
          <w:p>
            <w:r/>
            <w:r>
              <w:t>Tap 1</w:t>
            </w:r>
          </w:p>
        </w:tc>
        <w:tc>
          <w:tcPr>
            <w:tcW w:type="dxa" w:w="4320"/>
          </w:tcPr>
          <w:p>
            <w:r/>
            <w:r>
              <w:t>Either line chief (airborne card) or pilot (My Ticket) taps Log Landing. Writes proposedLandingTime and proposedBy. Status: landing_proposed. No landingTime committed yet.</w:t>
            </w:r>
          </w:p>
        </w:tc>
      </w:tr>
      <w:tr>
        <w:tc>
          <w:tcPr>
            <w:tcW w:type="dxa" w:w="4320"/>
          </w:tcPr>
          <w:p>
            <w:r/>
            <w:r>
              <w:t>Notify</w:t>
            </w:r>
          </w:p>
        </w:tc>
        <w:tc>
          <w:tcPr>
            <w:tcW w:type="dxa" w:w="4320"/>
          </w:tcPr>
          <w:p>
            <w:r/>
            <w:r>
              <w:t>Other party sees real-time banner: ‘Landing proposed at [time] — Confirm or Dispute?’</w:t>
            </w:r>
          </w:p>
        </w:tc>
      </w:tr>
      <w:tr>
        <w:tc>
          <w:tcPr>
            <w:tcW w:type="dxa" w:w="4320"/>
          </w:tcPr>
          <w:p>
            <w:r/>
            <w:r>
              <w:t>Tap 2: Confirm</w:t>
            </w:r>
          </w:p>
        </w:tc>
        <w:tc>
          <w:tcPr>
            <w:tcW w:type="dxa" w:w="4320"/>
          </w:tcPr>
          <w:p>
            <w:r/>
            <w:r>
              <w:t>landingTime = proposedLandingTime committed. Status: landed. systemFlightTime calculated. Method: confirmed.</w:t>
            </w:r>
          </w:p>
        </w:tc>
      </w:tr>
      <w:tr>
        <w:tc>
          <w:tcPr>
            <w:tcW w:type="dxa" w:w="4320"/>
          </w:tcPr>
          <w:p>
            <w:r/>
            <w:r>
              <w:t>Tap 2: Dispute</w:t>
            </w:r>
          </w:p>
        </w:tc>
        <w:tc>
          <w:tcPr>
            <w:tcW w:type="dxa" w:w="4320"/>
          </w:tcPr>
          <w:p>
            <w:r/>
            <w:r>
              <w:t>Disputing party enters observed time. Both times shown to line chief. LC selects accepted value. Method: dispute_resolved. Both times equal weight — neither is default.</w:t>
            </w:r>
          </w:p>
        </w:tc>
      </w:tr>
      <w:tr>
        <w:tc>
          <w:tcPr>
            <w:tcW w:type="dxa" w:w="4320"/>
          </w:tcPr>
          <w:p>
            <w:r/>
            <w:r>
              <w:t>Timeout</w:t>
            </w:r>
          </w:p>
        </w:tc>
        <w:tc>
          <w:tcPr>
            <w:tcW w:type="dxa" w:w="4320"/>
          </w:tcPr>
          <w:p>
            <w:r/>
            <w:r>
              <w:t>If no Tap 2 within configurable window (default 5 min), Cloud Tasks auto-confirms. Method: auto_timeout.</w:t>
            </w:r>
          </w:p>
        </w:tc>
      </w:tr>
    </w:tbl>
    <w:p/>
    <w:p>
      <w:r>
        <w:t>No-line-chief mode: pilot taps once; landingTime committed immediately. Method: no_lc_single_tap. No two-tap protocol.</w:t>
      </w:r>
    </w:p>
    <w:p>
      <w:pPr>
        <w:pStyle w:val="Heading2"/>
      </w:pPr>
      <w:r>
        <w:t>5.5 Pattern Tow — Special Rules</w:t>
      </w:r>
    </w:p>
    <w:p>
      <w:pPr>
        <w:pStyle w:val="ListBullet"/>
      </w:pPr>
      <w:r>
        <w:t>All pattern tows: billedFlightTime = 0.1 hr, set automatically by Cloud Function on patternTowConfirmed write</w:t>
      </w:r>
    </w:p>
    <w:p>
      <w:pPr>
        <w:pStyle w:val="ListBullet"/>
      </w:pPr>
      <w:r>
        <w:t>reconciliationMethod: pattern_tow_fixed; reconciled: true; no pilot entry required; no exceptions</w:t>
      </w:r>
    </w:p>
    <w:p>
      <w:pPr>
        <w:pStyle w:val="ListBullet"/>
      </w:pPr>
      <w:r>
        <w:t>TOL still recorded normally for safety tracking</w:t>
      </w:r>
    </w:p>
    <w:p>
      <w:pPr>
        <w:pStyle w:val="ListBullet"/>
      </w:pPr>
      <w:r>
        <w:t>Applies to all flights regardless of student/instruction status</w:t>
      </w:r>
    </w:p>
    <w:p>
      <w:pPr>
        <w:pStyle w:val="Heading2"/>
      </w:pPr>
      <w:r>
        <w:t>5.6 Pilot Flight Time Entry and Reconciliation (Club Gliders, Non-Pattern)</w:t>
      </w:r>
    </w:p>
    <w:p>
      <w:r>
        <w:t>Pilot enters pilotFlightTime in decimal hours after landing. Cloud Function compares to systemFlightTime:</w:t>
      </w:r>
    </w:p>
    <w:p>
      <w:pPr>
        <w:pStyle w:val="ListBullet"/>
      </w:pPr>
      <w:r>
        <w:t>diff ≤ reconciliationToleranceHrs (default 0.1 hr = 6 min): auto-reconcile; billedFlightTime = pilotFlightTime; method: auto</w:t>
      </w:r>
    </w:p>
    <w:p>
      <w:pPr>
        <w:pStyle w:val="ListBullet"/>
      </w:pPr>
      <w:r>
        <w:t>diff &gt; tolerance: needsReconciliation: true; line chief resolves on-field; billedFlightTime locked</w:t>
      </w:r>
    </w:p>
    <w:p>
      <w:pPr>
        <w:pStyle w:val="ListBullet"/>
      </w:pPr>
      <w:r>
        <w:t>No-LC mode: billedFlightTime = pilotFlightTime; method: no_lc_self_log; no comparison</w:t>
      </w:r>
    </w:p>
    <w:p>
      <w:pPr>
        <w:pStyle w:val="Heading1"/>
      </w:pPr>
      <w:r>
        <w:t>6. Line-Chief Mode and No-Line-Chief Mode</w:t>
      </w:r>
    </w:p>
    <w:p>
      <w:pPr>
        <w:pStyle w:val="Heading2"/>
      </w:pPr>
      <w:r>
        <w:t>6.1 Mode Toggle</w:t>
      </w:r>
    </w:p>
    <w:p>
      <w:r>
        <w:t>The tow pilot owns the global mode toggle in their screen header. Stored in globalSettings.lineChiefMode. All connected devices update in real time via Firestore listener.</w:t>
      </w:r>
    </w:p>
    <w:p>
      <w:pPr>
        <w:pStyle w:val="Heading2"/>
      </w:pPr>
      <w:r>
        <w:t>6.2 Status Chain by Mode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Status</w:t>
            </w:r>
          </w:p>
        </w:tc>
        <w:tc>
          <w:tcPr>
            <w:tcW w:type="dxa" w:w="2880"/>
          </w:tcPr>
          <w:p>
            <w:r/>
            <w:r>
              <w:rPr>
                <w:b/>
              </w:rPr>
              <w:t>Line-chief mode</w:t>
            </w:r>
          </w:p>
        </w:tc>
        <w:tc>
          <w:tcPr>
            <w:tcW w:type="dxa" w:w="2880"/>
          </w:tcPr>
          <w:p>
            <w:r/>
            <w:r>
              <w:rPr>
                <w:b/>
              </w:rPr>
              <w:t>No-line-chief mode</w:t>
            </w:r>
          </w:p>
        </w:tc>
      </w:tr>
      <w:tr>
        <w:tc>
          <w:tcPr>
            <w:tcW w:type="dxa" w:w="2880"/>
          </w:tcPr>
          <w:p>
            <w:r/>
            <w:r>
              <w:t>After submission</w:t>
            </w:r>
          </w:p>
        </w:tc>
        <w:tc>
          <w:tcPr>
            <w:tcW w:type="dxa" w:w="2880"/>
          </w:tcPr>
          <w:p>
            <w:r/>
            <w:r>
              <w:t>pending</w:t>
            </w:r>
          </w:p>
        </w:tc>
        <w:tc>
          <w:tcPr>
            <w:tcW w:type="dxa" w:w="2880"/>
          </w:tcPr>
          <w:p>
            <w:r/>
            <w:r>
              <w:t>pending</w:t>
            </w:r>
          </w:p>
        </w:tc>
      </w:tr>
      <w:tr>
        <w:tc>
          <w:tcPr>
            <w:tcW w:type="dxa" w:w="2880"/>
          </w:tcPr>
          <w:p>
            <w:r/>
            <w:r>
              <w:t>After tow pilot confirms</w:t>
            </w:r>
          </w:p>
        </w:tc>
        <w:tc>
          <w:tcPr>
            <w:tcW w:type="dxa" w:w="2880"/>
          </w:tcPr>
          <w:p>
            <w:r/>
            <w:r>
              <w:t>(not applicable)</w:t>
            </w:r>
          </w:p>
        </w:tc>
        <w:tc>
          <w:tcPr>
            <w:tcW w:type="dxa" w:w="2880"/>
          </w:tcPr>
          <w:p>
            <w:r/>
            <w:r>
              <w:t>tow_matched</w:t>
            </w:r>
          </w:p>
        </w:tc>
      </w:tr>
      <w:tr>
        <w:tc>
          <w:tcPr>
            <w:tcW w:type="dxa" w:w="2880"/>
          </w:tcPr>
          <w:p>
            <w:r/>
            <w:r>
              <w:t>After LC certifies</w:t>
            </w:r>
          </w:p>
        </w:tc>
        <w:tc>
          <w:tcPr>
            <w:tcW w:type="dxa" w:w="2880"/>
          </w:tcPr>
          <w:p>
            <w:r/>
            <w:r>
              <w:t>certified</w:t>
            </w:r>
          </w:p>
        </w:tc>
        <w:tc>
          <w:tcPr>
            <w:tcW w:type="dxa" w:w="2880"/>
          </w:tcPr>
          <w:p>
            <w:r/>
            <w:r>
              <w:t>(not applicable)</w:t>
            </w:r>
          </w:p>
        </w:tc>
      </w:tr>
      <w:tr>
        <w:tc>
          <w:tcPr>
            <w:tcW w:type="dxa" w:w="2880"/>
          </w:tcPr>
          <w:p>
            <w:r/>
            <w:r>
              <w:t>After takeoff</w:t>
            </w:r>
          </w:p>
        </w:tc>
        <w:tc>
          <w:tcPr>
            <w:tcW w:type="dxa" w:w="2880"/>
          </w:tcPr>
          <w:p>
            <w:r/>
            <w:r>
              <w:t>airborne</w:t>
            </w:r>
          </w:p>
        </w:tc>
        <w:tc>
          <w:tcPr>
            <w:tcW w:type="dxa" w:w="2880"/>
          </w:tcPr>
          <w:p>
            <w:r/>
            <w:r>
              <w:t>airborne</w:t>
            </w:r>
          </w:p>
        </w:tc>
      </w:tr>
      <w:tr>
        <w:tc>
          <w:tcPr>
            <w:tcW w:type="dxa" w:w="2880"/>
          </w:tcPr>
          <w:p>
            <w:r/>
            <w:r>
              <w:t>After Tap 1 landing</w:t>
            </w:r>
          </w:p>
        </w:tc>
        <w:tc>
          <w:tcPr>
            <w:tcW w:type="dxa" w:w="2880"/>
          </w:tcPr>
          <w:p>
            <w:r/>
            <w:r>
              <w:t>landing_proposed</w:t>
            </w:r>
          </w:p>
        </w:tc>
        <w:tc>
          <w:tcPr>
            <w:tcW w:type="dxa" w:w="2880"/>
          </w:tcPr>
          <w:p>
            <w:r/>
            <w:r>
              <w:t>(skip — single tap)</w:t>
            </w:r>
          </w:p>
        </w:tc>
      </w:tr>
      <w:tr>
        <w:tc>
          <w:tcPr>
            <w:tcW w:type="dxa" w:w="2880"/>
          </w:tcPr>
          <w:p>
            <w:r/>
            <w:r>
              <w:t>After landing confirmed</w:t>
            </w:r>
          </w:p>
        </w:tc>
        <w:tc>
          <w:tcPr>
            <w:tcW w:type="dxa" w:w="2880"/>
          </w:tcPr>
          <w:p>
            <w:r/>
            <w:r>
              <w:t>landed</w:t>
            </w:r>
          </w:p>
        </w:tc>
        <w:tc>
          <w:tcPr>
            <w:tcW w:type="dxa" w:w="2880"/>
          </w:tcPr>
          <w:p>
            <w:r/>
            <w:r>
              <w:t>landed</w:t>
            </w:r>
          </w:p>
        </w:tc>
      </w:tr>
      <w:tr>
        <w:tc>
          <w:tcPr>
            <w:tcW w:type="dxa" w:w="2880"/>
          </w:tcPr>
          <w:p>
            <w:r/>
            <w:r>
              <w:t>After time reconciled</w:t>
            </w:r>
          </w:p>
        </w:tc>
        <w:tc>
          <w:tcPr>
            <w:tcW w:type="dxa" w:w="2880"/>
          </w:tcPr>
          <w:p>
            <w:r/>
            <w:r>
              <w:t>complete</w:t>
            </w:r>
          </w:p>
        </w:tc>
        <w:tc>
          <w:tcPr>
            <w:tcW w:type="dxa" w:w="2880"/>
          </w:tcPr>
          <w:p>
            <w:r/>
            <w:r>
              <w:t>complete</w:t>
            </w:r>
          </w:p>
        </w:tc>
      </w:tr>
    </w:tbl>
    <w:p/>
    <w:p>
      <w:pPr>
        <w:pStyle w:val="Heading2"/>
      </w:pPr>
      <w:r>
        <w:t>6.6 Landing Time Adjustment</w:t>
      </w:r>
    </w:p>
    <w:p>
      <w:r>
        <w:t>Because the line chief may be occupied with other tows and unable to tap the landing button at the exact touchdown moment, a time adjustment panel appears after the landing tap.</w:t>
      </w:r>
    </w:p>
    <w:p>
      <w:pPr>
        <w:pStyle w:val="ListBullet"/>
      </w:pPr>
      <w:r>
        <w:t>After tapping Log Landing, the line chief sees the recorded timestamp and a row of offset buttons: -10, -5, -3, -1, 0, +1, +3, +5, +10 minutes</w:t>
      </w:r>
    </w:p>
    <w:p>
      <w:pPr>
        <w:pStyle w:val="ListBullet"/>
      </w:pPr>
      <w:r>
        <w:t>Default is 0 (no adjustment); a fast tap through is still fast</w:t>
      </w:r>
    </w:p>
    <w:p>
      <w:pPr>
        <w:pStyle w:val="ListBullet"/>
      </w:pPr>
      <w:r>
        <w:t>The line chief taps the offset that best reflects reality (e.g. -3 if they are tapping 3 minutes after actual touchdown) and confirms</w:t>
      </w:r>
    </w:p>
    <w:p>
      <w:pPr>
        <w:pStyle w:val="ListBullet"/>
      </w:pPr>
      <w:r>
        <w:t>The system applies the offset: landingTimeAdjusted = landingTime + (offset x 60 seconds)</w:t>
      </w:r>
    </w:p>
    <w:p>
      <w:pPr>
        <w:pStyle w:val="ListBullet"/>
      </w:pPr>
      <w:r>
        <w:t>landingTimeOffsetMin and landingTimeAdjusted are written to the flight record; systemFlightTime is calculated from landingTimeAdjusted</w:t>
      </w:r>
    </w:p>
    <w:p>
      <w:pPr>
        <w:pStyle w:val="ListBullet"/>
      </w:pPr>
      <w:r>
        <w:t>The adjustment range is capped at -10 to +10 minutes; larger corrections require Admin edit via web dashboard</w:t>
      </w:r>
    </w:p>
    <w:p>
      <w:pPr>
        <w:pStyle w:val="ListBullet"/>
      </w:pPr>
      <w:r>
        <w:t>Applies to all flights but only affects billing for club glider flights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New field</w:t>
            </w:r>
          </w:p>
        </w:tc>
        <w:tc>
          <w:tcPr>
            <w:tcW w:type="dxa" w:w="2880"/>
          </w:tcPr>
          <w:p>
            <w:r/>
            <w:r>
              <w:rPr>
                <w:b/>
              </w:rPr>
              <w:t>Type</w:t>
            </w:r>
          </w:p>
        </w:tc>
        <w:tc>
          <w:tcPr>
            <w:tcW w:type="dxa" w:w="2880"/>
          </w:tcPr>
          <w:p>
            <w:r/>
            <w:r>
              <w:rPr>
                <w:b/>
              </w:rPr>
              <w:t>Description</w:t>
            </w:r>
          </w:p>
        </w:tc>
      </w:tr>
      <w:tr>
        <w:tc>
          <w:tcPr>
            <w:tcW w:type="dxa" w:w="2880"/>
          </w:tcPr>
          <w:p>
            <w:r/>
            <w:r>
              <w:t>landingTimeOffsetMin</w:t>
            </w:r>
          </w:p>
        </w:tc>
        <w:tc>
          <w:tcPr>
            <w:tcW w:type="dxa" w:w="2880"/>
          </w:tcPr>
          <w:p>
            <w:r/>
            <w:r>
              <w:t>number</w:t>
            </w:r>
          </w:p>
        </w:tc>
        <w:tc>
          <w:tcPr>
            <w:tcW w:type="dxa" w:w="2880"/>
          </w:tcPr>
          <w:p>
            <w:r/>
            <w:r>
              <w:t>LC-entered offset in minutes (-10 to +10, default 0)</w:t>
            </w:r>
          </w:p>
        </w:tc>
      </w:tr>
      <w:tr>
        <w:tc>
          <w:tcPr>
            <w:tcW w:type="dxa" w:w="2880"/>
          </w:tcPr>
          <w:p>
            <w:r/>
            <w:r>
              <w:t>landingTimeAdjusted</w:t>
            </w:r>
          </w:p>
        </w:tc>
        <w:tc>
          <w:tcPr>
            <w:tcW w:type="dxa" w:w="2880"/>
          </w:tcPr>
          <w:p>
            <w:r/>
            <w:r>
              <w:t>timestamp|null</w:t>
            </w:r>
          </w:p>
        </w:tc>
        <w:tc>
          <w:tcPr>
            <w:tcW w:type="dxa" w:w="2880"/>
          </w:tcPr>
          <w:p>
            <w:r/>
            <w:r>
              <w:t>Final landing time after offset; used for systemFlightTime calculation</w:t>
            </w:r>
          </w:p>
        </w:tc>
      </w:tr>
    </w:tbl>
    <w:p/>
    <w:p>
      <w:pPr>
        <w:pStyle w:val="Heading2"/>
      </w:pPr>
      <w:r>
        <w:t>6.7 Line Chief Screen Layout — Split Pane</w:t>
      </w:r>
    </w:p>
    <w:p>
      <w:r>
        <w:t>The Line Chief screen splits vertically into two independently scrolling panes: Pending Queue (top) and Airborne (bottom). Motivated by operational scale — the current single shared-scroll layout works for the one or two simultaneous airborne flights tested so far, but a busy day can put 20 or more gliders airborne at once alongside a full queue, which would push the queue off-screen entirely under the current design.</w:t>
      </w:r>
    </w:p>
    <w:p>
      <w:pPr>
        <w:pStyle w:val="ListBullet"/>
      </w:pPr>
      <w:r>
        <w:t>Each pane scrolls within its own bounded height; a pane with many cards scrolls internally without affecting the other pane.</w:t>
      </w:r>
    </w:p>
    <w:p>
      <w:pPr>
        <w:pStyle w:val="ListBullet"/>
      </w:pPr>
      <w:r>
        <w:t>Pane height ratio is fixed and tuned once for v1 (not user-resizable); the queue pane is weighted larger, since that is where the Line Chief's active decisions happen.</w:t>
      </w:r>
    </w:p>
    <w:p>
      <w:pPr>
        <w:pStyle w:val="ListBullet"/>
      </w:pPr>
      <w:r>
        <w:t>This layout also resolves a structural requirement for drag-and-drop reordering (Section 6.9): a draggable list needs to own its own scroll region, and cannot be nested inside the page-level ScrollView the screen currently uses.</w:t>
      </w:r>
    </w:p>
    <w:p>
      <w:pPr>
        <w:pStyle w:val="Heading2"/>
      </w:pPr>
      <w:r>
        <w:t>6.8 Compact Airborne Cards and Tap-to-Expand Landing Log</w:t>
      </w:r>
    </w:p>
    <w:p>
      <w:r>
        <w:t>The collapsed airborne card shows only pilot/glider shorthand and a live time-aloft value (computed from takeoffTime to now). Tow plane is not shown on the airborne card — it is already captured on the flight record at certification for billing and has no ongoing operational value once the glider is airborne.</w:t>
      </w:r>
    </w:p>
    <w:p>
      <w:pPr>
        <w:pStyle w:val="ListBullet"/>
      </w:pPr>
      <w:r>
        <w:t>Time-aloft is new operational value surfaced by compacting the card: with up to 20+ gliders airborne, knowing at a glance how long someone has been up is useful in a way nothing in the current UI provides.</w:t>
      </w:r>
    </w:p>
    <w:p>
      <w:pPr>
        <w:pStyle w:val="ListBullet"/>
      </w:pPr>
      <w:r>
        <w:t>Tapping a compact card captures the tap time immediately (same behavior as today's Log Landing tap) and expands that specific card in place into the landing-log/adjustment UI — recorded time, -10..+10 minute offset buttons, Confirm/Cancel — replacing today's separate floating adjustment panel (Section 6.6) with an inline expansion of the tapped card itself.</w:t>
      </w:r>
    </w:p>
    <w:p>
      <w:pPr>
        <w:pStyle w:val="ListBullet"/>
      </w:pPr>
      <w:r>
        <w:t>Only one card is expanded at a time. Nothing is written to Firestore until Confirm Landing is tapped, so an accidental tap on a denser card list is harmless.</w:t>
      </w:r>
    </w:p>
    <w:p>
      <w:pPr>
        <w:pStyle w:val="Heading2"/>
      </w:pPr>
      <w:r>
        <w:t>6.9 Queue Reordering — Drag and Drop</w:t>
      </w:r>
    </w:p>
    <w:p>
      <w:r>
        <w:t>The Pending Queue pane adds finger drag-and-drop reordering. The existing Up/Down buttons (Section 12.1) are retained alongside drag, not replaced — useful for precise single-position moves, which can be fussy with a drag gesture on a small phone screen.</w:t>
      </w:r>
    </w:p>
    <w:p>
      <w:pPr>
        <w:pStyle w:val="ListBullet"/>
      </w:pPr>
      <w:r>
        <w:t>Built on react-native-gesture-handler and react-native-reanimated, both already dependencies of the mobile app (used today for stack navigation gestures) — no new native module category is introduced.</w:t>
      </w:r>
    </w:p>
    <w:p>
      <w:pPr>
        <w:pStyle w:val="ListBullet"/>
      </w:pPr>
      <w:r>
        <w:t>On drop, the full visible queue is renumbered (0, 1, 2, 3…) and written as a single Firestore batched write — replacing, for drag-initiated reorders, today's two-document sequential updateDoc swap used by the Up/Down buttons. Writes happen only on drop, not per animation frame during the drag, so the live onSnapshot listener does not fight the gesture mid-drag.</w:t>
      </w:r>
    </w:p>
    <w:p>
      <w:pPr>
        <w:pStyle w:val="Heading1"/>
      </w:pPr>
      <w:r>
        <w:t>7. End-of-Day Safety Clearance</w:t>
      </w:r>
    </w:p>
    <w:p>
      <w:r>
        <w:t>Either the line chief or tow pilot closes the flying day. Safety tracking is pilot-centric — the question is always whether the pilot is on the ground safely, not which specific glider is back.</w:t>
      </w:r>
    </w:p>
    <w:p>
      <w:pPr>
        <w:pStyle w:val="Heading2"/>
      </w:pPr>
      <w:r>
        <w:t>7.1 Clearance Status</w:t>
      </w:r>
    </w:p>
    <w:tbl>
      <w:tblPr>
        <w:tblStyle w:val="TableGrid"/>
        <w:tblW w:type="auto" w:w="0"/>
        <w:tblLook w:firstColumn="1" w:firstRow="1" w:lastColumn="0" w:lastRow="0" w:noHBand="0" w:noVBand="1" w:val="04A0"/>
      </w:tblPr>
      <w:tblGrid>
        <w:gridCol w:w="4320"/>
        <w:gridCol w:w="4320"/>
      </w:tblGrid>
      <w:tr>
        <w:tc>
          <w:tcPr>
            <w:tcW w:type="dxa" w:w="4320"/>
          </w:tcPr>
          <w:p>
            <w:r/>
            <w:r>
              <w:rPr>
                <w:b/>
              </w:rPr>
              <w:t>Status</w:t>
            </w:r>
          </w:p>
        </w:tc>
        <w:tc>
          <w:tcPr>
            <w:tcW w:type="dxa" w:w="4320"/>
          </w:tcPr>
          <w:p>
            <w:r/>
            <w:r>
              <w:rPr>
                <w:b/>
              </w:rPr>
              <w:t>Meaning</w:t>
            </w:r>
          </w:p>
        </w:tc>
      </w:tr>
      <w:tr>
        <w:tc>
          <w:tcPr>
            <w:tcW w:type="dxa" w:w="4320"/>
          </w:tcPr>
          <w:p>
            <w:r/>
            <w:r>
              <w:t>Cleared ✔</w:t>
            </w:r>
          </w:p>
        </w:tc>
        <w:tc>
          <w:tcPr>
            <w:tcW w:type="dxa" w:w="4320"/>
          </w:tcPr>
          <w:p>
            <w:r/>
            <w:r>
              <w:t>Club glider: landed + pilotFlightTime entered + reconciled. Private glider: landingTime recorded. Pilot accounted for.</w:t>
            </w:r>
          </w:p>
        </w:tc>
      </w:tr>
      <w:tr>
        <w:tc>
          <w:tcPr>
            <w:tcW w:type="dxa" w:w="4320"/>
          </w:tcPr>
          <w:p>
            <w:r/>
            <w:r>
              <w:t>Pending ⚠</w:t>
            </w:r>
          </w:p>
        </w:tc>
        <w:tc>
          <w:tcPr>
            <w:tcW w:type="dxa" w:w="4320"/>
          </w:tcPr>
          <w:p>
            <w:r/>
            <w:r>
              <w:t>Still airborne, missing flight time, or unreconciled.</w:t>
            </w:r>
          </w:p>
        </w:tc>
      </w:tr>
      <w:tr>
        <w:tc>
          <w:tcPr>
            <w:tcW w:type="dxa" w:w="4320"/>
          </w:tcPr>
          <w:p>
            <w:r/>
            <w:r>
              <w:t>Cancelled ✕</w:t>
            </w:r>
          </w:p>
        </w:tc>
        <w:tc>
          <w:tcPr>
            <w:tcW w:type="dxa" w:w="4320"/>
          </w:tcPr>
          <w:p>
            <w:r/>
            <w:r>
              <w:t>Tow cancelled before takeoff. No action needed.</w:t>
            </w:r>
          </w:p>
        </w:tc>
      </w:tr>
    </w:tbl>
    <w:p/>
    <w:p>
      <w:r>
        <w:t>Private glider flights clear automatically once landingTime is recorded. No flight time entry required. The glider identifier (contest number, display name, or free-text description) is a visual aid for spotting who is still up — the pilot is what matters.</w:t>
      </w:r>
    </w:p>
    <w:p>
      <w:pPr>
        <w:pStyle w:val="Heading2"/>
      </w:pPr>
      <w:r>
        <w:t>7.2 Close Flying Day</w:t>
      </w:r>
    </w:p>
    <w:p>
      <w:r>
        <w:t>Once all flights are Cleared or Cancelled, Close Flying Day becomes active. Writes dayClosedAt, dayClosedByUID, dayClosedMode to dailySessions. Admin can reopen from web dashboard if needed.</w:t>
      </w:r>
    </w:p>
    <w:p>
      <w:pPr>
        <w:pStyle w:val="Heading2"/>
      </w:pPr>
      <w:r>
        <w:t>7.3 No-Line-Chief Exception Digest (Phase 2)</w:t>
      </w:r>
    </w:p>
    <w:p>
      <w:r>
        <w:t>On a no-line-chief day there is no Line Chief present to catch an exception live — this already applies to the flight-time reconciliation gap (Section 5.6) and now also applies to the currency exception in Section 15.5. Both are solved with one shared mechanism rather than two bespoke ones.</w:t>
      </w:r>
    </w:p>
    <w:p>
      <w:pPr>
        <w:pStyle w:val="ListBullet"/>
      </w:pPr>
      <w:r>
        <w:t>Deferred to the Phase 2 Cloud Functions build (Section 14, Phase 2).</w:t>
      </w:r>
    </w:p>
    <w:p>
      <w:pPr>
        <w:pStyle w:val="ListBullet"/>
      </w:pPr>
      <w:r>
        <w:t>Design: a single Cloud Function triggered off end-of-day close (a dailySessions write) scans that day's flights for any flagged exception — missingFlightTime (Section 9.5) and flownWhileNotCurrent (Section 15.6) — and sends Admin one digest email covering all of them for that day, rather than a separate email per event.</w:t>
      </w:r>
    </w:p>
    <w:p>
      <w:pPr>
        <w:pStyle w:val="ListBullet"/>
      </w:pPr>
      <w:r>
        <w:t>Not built in this version. Documented here so the Phase 2 build solves both known no-line-chief exception types with one mechanism.</w:t>
      </w:r>
    </w:p>
    <w:p>
      <w:pPr>
        <w:pStyle w:val="Heading1"/>
      </w:pPr>
      <w:r>
        <w:t>8. Bookkeeper Workflow and QuickBooks</w:t>
      </w:r>
    </w:p>
    <w:p>
      <w:pPr>
        <w:pStyle w:val="Heading2"/>
      </w:pPr>
      <w:r>
        <w:t>8.1 Platform Architecture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Platform</w:t>
            </w:r>
          </w:p>
        </w:tc>
        <w:tc>
          <w:tcPr>
            <w:tcW w:type="dxa" w:w="2880"/>
          </w:tcPr>
          <w:p>
            <w:r/>
            <w:r>
              <w:rPr>
                <w:b/>
              </w:rPr>
              <w:t>Role</w:t>
            </w:r>
          </w:p>
        </w:tc>
        <w:tc>
          <w:tcPr>
            <w:tcW w:type="dxa" w:w="2880"/>
          </w:tcPr>
          <w:p>
            <w:r/>
            <w:r>
              <w:rPr>
                <w:b/>
              </w:rPr>
              <w:t>Integration</w:t>
            </w:r>
          </w:p>
        </w:tc>
      </w:tr>
      <w:tr>
        <w:tc>
          <w:tcPr>
            <w:tcW w:type="dxa" w:w="2880"/>
          </w:tcPr>
          <w:p>
            <w:r/>
            <w:r>
              <w:t>Wild Apricot</w:t>
            </w:r>
          </w:p>
        </w:tc>
        <w:tc>
          <w:tcPr>
            <w:tcW w:type="dxa" w:w="2880"/>
          </w:tcPr>
          <w:p>
            <w:r/>
            <w:r>
              <w:t>Member database authority</w:t>
            </w:r>
          </w:p>
        </w:tc>
        <w:tc>
          <w:tcPr>
            <w:tcW w:type="dxa" w:w="2880"/>
          </w:tcPr>
          <w:p>
            <w:r/>
            <w:r>
              <w:t>One-way sync → Firebase (scheduled)</w:t>
            </w:r>
          </w:p>
        </w:tc>
      </w:tr>
      <w:tr>
        <w:tc>
          <w:tcPr>
            <w:tcW w:type="dxa" w:w="2880"/>
          </w:tcPr>
          <w:p>
            <w:r/>
            <w:r>
              <w:t>Firebase</w:t>
            </w:r>
          </w:p>
        </w:tc>
        <w:tc>
          <w:tcPr>
            <w:tcW w:type="dxa" w:w="2880"/>
          </w:tcPr>
          <w:p>
            <w:r/>
            <w:r>
              <w:t>Flight operations database</w:t>
            </w:r>
          </w:p>
        </w:tc>
        <w:tc>
          <w:tcPr>
            <w:tcW w:type="dxa" w:w="2880"/>
          </w:tcPr>
          <w:p>
            <w:r/>
            <w:r>
              <w:t>Source of truth for all flight records</w:t>
            </w:r>
          </w:p>
        </w:tc>
      </w:tr>
      <w:tr>
        <w:tc>
          <w:tcPr>
            <w:tcW w:type="dxa" w:w="2880"/>
          </w:tcPr>
          <w:p>
            <w:r/>
            <w:r>
              <w:t>QuickBooks Online</w:t>
            </w:r>
          </w:p>
        </w:tc>
        <w:tc>
          <w:tcPr>
            <w:tcW w:type="dxa" w:w="2880"/>
          </w:tcPr>
          <w:p>
            <w:r/>
            <w:r>
              <w:t>Billing and accounting</w:t>
            </w:r>
          </w:p>
        </w:tc>
        <w:tc>
          <w:tcPr>
            <w:tcW w:type="dxa" w:w="2880"/>
          </w:tcPr>
          <w:p>
            <w:r/>
            <w:r>
              <w:t>CSV export from web dashboard (API integration future)</w:t>
            </w:r>
          </w:p>
        </w:tc>
      </w:tr>
    </w:tbl>
    <w:p/>
    <w:p>
      <w:pPr>
        <w:pStyle w:val="Heading2"/>
      </w:pPr>
      <w:r>
        <w:t>8.2 CSV Export Strategy</w:t>
      </w:r>
    </w:p>
    <w:p>
      <w:r>
        <w:t>The bookkeeper downloads a CSV file from the web dashboard covering a date range she selects. She uses this as her source of truth for entering charges in QuickBooks Online. This is the billing bridge until a direct QB API integration is built.</w:t>
      </w:r>
    </w:p>
    <w:p>
      <w:r>
        <w:t>Advantages of CSV-first approach:</w:t>
      </w:r>
    </w:p>
    <w:p>
      <w:pPr>
        <w:pStyle w:val="ListBullet"/>
      </w:pPr>
      <w:r>
        <w:t>Zero API complexity; no OAuth tokens; no QB sandbox testing</w:t>
      </w:r>
    </w:p>
    <w:p>
      <w:pPr>
        <w:pStyle w:val="ListBullet"/>
      </w:pPr>
      <w:r>
        <w:t>Completely immune to QB API changes or deprecations</w:t>
      </w:r>
    </w:p>
    <w:p>
      <w:pPr>
        <w:pStyle w:val="ListBullet"/>
      </w:pPr>
      <w:r>
        <w:t>Bookkeeper retains full control of her QB workflow</w:t>
      </w:r>
    </w:p>
    <w:p>
      <w:pPr>
        <w:pStyle w:val="ListBullet"/>
      </w:pPr>
      <w:r>
        <w:t>Does not close the door on QB API integration — the Firebase data is already clean and structured; a Cloud Function calling the QB API is purely additive when the club is ready</w:t>
      </w:r>
    </w:p>
    <w:p>
      <w:pPr>
        <w:pStyle w:val="Heading2"/>
      </w:pPr>
      <w:r>
        <w:t>8.3 CSV Export Contents</w:t>
      </w:r>
    </w:p>
    <w:p>
      <w:r>
        <w:t>The exact column format and grouping will be confirmed with the bookkeeper before the export feature is built in Phase 5. The following fields will be available:</w:t>
      </w:r>
    </w:p>
    <w:p>
      <w:pPr>
        <w:pStyle w:val="ListBullet"/>
      </w:pPr>
      <w:r>
        <w:t>Member name and member number</w:t>
      </w:r>
    </w:p>
    <w:p>
      <w:pPr>
        <w:pStyle w:val="ListBullet"/>
      </w:pPr>
      <w:r>
        <w:t>Flight date</w:t>
      </w:r>
    </w:p>
    <w:p>
      <w:pPr>
        <w:pStyle w:val="ListBullet"/>
      </w:pPr>
      <w:r>
        <w:t>Glider display name</w:t>
      </w:r>
    </w:p>
    <w:p>
      <w:pPr>
        <w:pStyle w:val="ListBullet"/>
      </w:pPr>
      <w:r>
        <w:t>Glider ownership (club or private)</w:t>
      </w:r>
    </w:p>
    <w:p>
      <w:pPr>
        <w:pStyle w:val="ListBullet"/>
      </w:pPr>
      <w:r>
        <w:t>Tow type</w:t>
      </w:r>
    </w:p>
    <w:p>
      <w:pPr>
        <w:pStyle w:val="ListBullet"/>
      </w:pPr>
      <w:r>
        <w:t>Release altitude (feet AGL)</w:t>
      </w:r>
    </w:p>
    <w:p>
      <w:pPr>
        <w:pStyle w:val="ListBullet"/>
      </w:pPr>
      <w:r>
        <w:t>Billed flight time in decimal hours (club gliders only)</w:t>
      </w:r>
    </w:p>
    <w:p>
      <w:pPr>
        <w:pStyle w:val="ListBullet"/>
      </w:pPr>
      <w:r>
        <w:t>Pattern tow flag (flat rate indicator)</w:t>
      </w:r>
    </w:p>
    <w:p>
      <w:pPr>
        <w:pStyle w:val="ListBullet"/>
      </w:pPr>
      <w:r>
        <w:t>Tow plane N-number</w:t>
      </w:r>
    </w:p>
    <w:p>
      <w:pPr>
        <w:pStyle w:val="ListBullet"/>
      </w:pPr>
      <w:r>
        <w:t>Student flight flag</w:t>
      </w:r>
    </w:p>
    <w:p>
      <w:pPr>
        <w:pStyle w:val="ListBullet"/>
      </w:pPr>
      <w:r>
        <w:t>Instructor name and CFI number (dual instruction flights)</w:t>
      </w:r>
    </w:p>
    <w:p>
      <w:pPr>
        <w:pStyle w:val="ListBullet"/>
      </w:pPr>
      <w:r>
        <w:t>Demo ride passenger name and ride giver name</w:t>
      </w:r>
    </w:p>
    <w:p>
      <w:pPr>
        <w:pStyle w:val="ListBullet"/>
      </w:pPr>
      <w:r>
        <w:t>Reconciliation method (how the billing time was determined)</w:t>
      </w:r>
    </w:p>
    <w:p>
      <w:r>
        <w:t>The bookkeeper will advise whether she needs one row per flight or flights grouped by member, whether demo rides and member flights should be on separate tabs, and whether column headers need to match a specific QB import template. These answers will finalize the export design in Phase 5.</w:t>
      </w:r>
    </w:p>
    <w:p>
      <w:pPr>
        <w:pStyle w:val="Heading2"/>
      </w:pPr>
      <w:r>
        <w:t>8.4 Future QB Integration</w:t>
      </w:r>
    </w:p>
    <w:p>
      <w:r>
        <w:t>When the club is ready to pursue direct QuickBooks Online integration, the Firebase data model requires no changes. A new Cloud Function is added that calls the QB API to post charges directly to member accounts. Wild Apricot and QB communicating bidirectionally is entirely outside the scope of this app and does not affect the Firebase architecture.</w:t>
      </w:r>
    </w:p>
    <w:p>
      <w:pPr>
        <w:pStyle w:val="Heading1"/>
      </w:pPr>
      <w:r>
        <w:t>9. Data Model (Firestore) — Complete</w:t>
      </w:r>
    </w:p>
    <w:p>
      <w:pPr>
        <w:pStyle w:val="Heading2"/>
      </w:pPr>
      <w:r>
        <w:t>9.1 globalSettings document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Field</w:t>
            </w:r>
          </w:p>
        </w:tc>
        <w:tc>
          <w:tcPr>
            <w:tcW w:type="dxa" w:w="2880"/>
          </w:tcPr>
          <w:p>
            <w:r/>
            <w:r>
              <w:rPr>
                <w:b/>
              </w:rPr>
              <w:t>Type</w:t>
            </w:r>
          </w:p>
        </w:tc>
        <w:tc>
          <w:tcPr>
            <w:tcW w:type="dxa" w:w="2880"/>
          </w:tcPr>
          <w:p>
            <w:r/>
            <w:r>
              <w:rPr>
                <w:b/>
              </w:rPr>
              <w:t>Description</w:t>
            </w:r>
          </w:p>
        </w:tc>
      </w:tr>
      <w:tr>
        <w:tc>
          <w:tcPr>
            <w:tcW w:type="dxa" w:w="2880"/>
          </w:tcPr>
          <w:p>
            <w:r/>
            <w:r>
              <w:t>lineChiefMode</w:t>
            </w:r>
          </w:p>
        </w:tc>
        <w:tc>
          <w:tcPr>
            <w:tcW w:type="dxa" w:w="2880"/>
          </w:tcPr>
          <w:p>
            <w:r/>
            <w:r>
              <w:t>boolean</w:t>
            </w:r>
          </w:p>
        </w:tc>
        <w:tc>
          <w:tcPr>
            <w:tcW w:type="dxa" w:w="2880"/>
          </w:tcPr>
          <w:p>
            <w:r/>
            <w:r>
              <w:t>true = LC mode; toggled by tow pilot</w:t>
            </w:r>
          </w:p>
        </w:tc>
      </w:tr>
      <w:tr>
        <w:tc>
          <w:tcPr>
            <w:tcW w:type="dxa" w:w="2880"/>
          </w:tcPr>
          <w:p>
            <w:r/>
            <w:r>
              <w:t>modeChangedAt</w:t>
            </w:r>
          </w:p>
        </w:tc>
        <w:tc>
          <w:tcPr>
            <w:tcW w:type="dxa" w:w="2880"/>
          </w:tcPr>
          <w:p>
            <w:r/>
            <w:r>
              <w:t>timestamp</w:t>
            </w:r>
          </w:p>
        </w:tc>
        <w:tc>
          <w:tcPr>
            <w:tcW w:type="dxa" w:w="2880"/>
          </w:tcPr>
          <w:p>
            <w:r/>
            <w:r>
              <w:t>Last mode change</w:t>
            </w:r>
          </w:p>
        </w:tc>
      </w:tr>
      <w:tr>
        <w:tc>
          <w:tcPr>
            <w:tcW w:type="dxa" w:w="2880"/>
          </w:tcPr>
          <w:p>
            <w:r/>
            <w:r>
              <w:t>modeChangedByUID</w:t>
            </w:r>
          </w:p>
        </w:tc>
        <w:tc>
          <w:tcPr>
            <w:tcW w:type="dxa" w:w="2880"/>
          </w:tcPr>
          <w:p>
            <w:r/>
            <w:r>
              <w:t>string</w:t>
            </w:r>
          </w:p>
        </w:tc>
        <w:tc>
          <w:tcPr>
            <w:tcW w:type="dxa" w:w="2880"/>
          </w:tcPr>
          <w:p>
            <w:r/>
            <w:r>
              <w:t>Tow pilot who toggled</w:t>
            </w:r>
          </w:p>
        </w:tc>
      </w:tr>
      <w:tr>
        <w:tc>
          <w:tcPr>
            <w:tcW w:type="dxa" w:w="2880"/>
          </w:tcPr>
          <w:p>
            <w:r/>
            <w:r>
              <w:t>activeTowSessions</w:t>
            </w:r>
          </w:p>
        </w:tc>
        <w:tc>
          <w:tcPr>
            <w:tcW w:type="dxa" w:w="2880"/>
          </w:tcPr>
          <w:p>
            <w:r/>
            <w:r>
              <w:t>array</w:t>
            </w:r>
          </w:p>
        </w:tc>
        <w:tc>
          <w:tcPr>
            <w:tcW w:type="dxa" w:w="2880"/>
          </w:tcPr>
          <w:p>
            <w:r/>
            <w:r>
              <w:t>Up to 4: { sessionId, towPilotUID, towPilotName, towPlaneId, towPlaneNNumber, towPlaneDisplayName, sessionStart }</w:t>
            </w:r>
          </w:p>
        </w:tc>
      </w:tr>
      <w:tr>
        <w:tc>
          <w:tcPr>
            <w:tcW w:type="dxa" w:w="2880"/>
          </w:tcPr>
          <w:p>
            <w:r/>
            <w:r>
              <w:t>reconciliationToleranceHrs</w:t>
            </w:r>
          </w:p>
        </w:tc>
        <w:tc>
          <w:tcPr>
            <w:tcW w:type="dxa" w:w="2880"/>
          </w:tcPr>
          <w:p>
            <w:r/>
            <w:r>
              <w:t>number</w:t>
            </w:r>
          </w:p>
        </w:tc>
        <w:tc>
          <w:tcPr>
            <w:tcW w:type="dxa" w:w="2880"/>
          </w:tcPr>
          <w:p>
            <w:r/>
            <w:r>
              <w:t>Default 0.1 hr; Admin-adjustable</w:t>
            </w:r>
          </w:p>
        </w:tc>
      </w:tr>
      <w:tr>
        <w:tc>
          <w:tcPr>
            <w:tcW w:type="dxa" w:w="2880"/>
          </w:tcPr>
          <w:p>
            <w:r/>
            <w:r>
              <w:t>reminderEmailDelayHours</w:t>
            </w:r>
          </w:p>
        </w:tc>
        <w:tc>
          <w:tcPr>
            <w:tcW w:type="dxa" w:w="2880"/>
          </w:tcPr>
          <w:p>
            <w:r/>
            <w:r>
              <w:t>number</w:t>
            </w:r>
          </w:p>
        </w:tc>
        <w:tc>
          <w:tcPr>
            <w:tcW w:type="dxa" w:w="2880"/>
          </w:tcPr>
          <w:p>
            <w:r/>
            <w:r>
              <w:t>Default 2 hrs after landing</w:t>
            </w:r>
          </w:p>
        </w:tc>
      </w:tr>
      <w:tr>
        <w:tc>
          <w:tcPr>
            <w:tcW w:type="dxa" w:w="2880"/>
          </w:tcPr>
          <w:p>
            <w:r/>
            <w:r>
              <w:t>missingTimeFlagHours</w:t>
            </w:r>
          </w:p>
        </w:tc>
        <w:tc>
          <w:tcPr>
            <w:tcW w:type="dxa" w:w="2880"/>
          </w:tcPr>
          <w:p>
            <w:r/>
            <w:r>
              <w:t>number</w:t>
            </w:r>
          </w:p>
        </w:tc>
        <w:tc>
          <w:tcPr>
            <w:tcW w:type="dxa" w:w="2880"/>
          </w:tcPr>
          <w:p>
            <w:r/>
            <w:r>
              <w:t>Default 24 hrs</w:t>
            </w:r>
          </w:p>
        </w:tc>
      </w:tr>
      <w:tr>
        <w:tc>
          <w:tcPr>
            <w:tcW w:type="dxa" w:w="2880"/>
          </w:tcPr>
          <w:p>
            <w:r/>
            <w:r>
              <w:t>landingConfirmTimeoutMin</w:t>
            </w:r>
          </w:p>
        </w:tc>
        <w:tc>
          <w:tcPr>
            <w:tcW w:type="dxa" w:w="2880"/>
          </w:tcPr>
          <w:p>
            <w:r/>
            <w:r>
              <w:t>number</w:t>
            </w:r>
          </w:p>
        </w:tc>
        <w:tc>
          <w:tcPr>
            <w:tcW w:type="dxa" w:w="2880"/>
          </w:tcPr>
          <w:p>
            <w:r/>
            <w:r>
              <w:t>Default 5 min; auto-confirm timeout</w:t>
            </w:r>
          </w:p>
        </w:tc>
      </w:tr>
      <w:tr>
        <w:tc>
          <w:tcPr>
            <w:tcW w:type="dxa" w:w="2880"/>
          </w:tcPr>
          <w:p>
            <w:r/>
            <w:r>
              <w:t>retrieveBillingRate</w:t>
            </w:r>
          </w:p>
        </w:tc>
        <w:tc>
          <w:tcPr>
            <w:tcW w:type="dxa" w:w="2880"/>
          </w:tcPr>
          <w:p>
            <w:r/>
            <w:r>
              <w:t>number</w:t>
            </w:r>
          </w:p>
        </w:tc>
        <w:tc>
          <w:tcPr>
            <w:tcW w:type="dxa" w:w="2880"/>
          </w:tcPr>
          <w:p>
            <w:r/>
            <w:r>
              <w:t>Default 110; USD per tach hour for aero retrieves; Admin-adjustable</w:t>
            </w:r>
          </w:p>
        </w:tc>
      </w:tr>
    </w:tbl>
    <w:p/>
    <w:p>
      <w:pPr>
        <w:pStyle w:val="Heading2"/>
      </w:pPr>
      <w:r>
        <w:t>9.2 members collection</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Field</w:t>
            </w:r>
          </w:p>
        </w:tc>
        <w:tc>
          <w:tcPr>
            <w:tcW w:type="dxa" w:w="2880"/>
          </w:tcPr>
          <w:p>
            <w:r/>
            <w:r>
              <w:rPr>
                <w:b/>
              </w:rPr>
              <w:t>Type</w:t>
            </w:r>
          </w:p>
        </w:tc>
        <w:tc>
          <w:tcPr>
            <w:tcW w:type="dxa" w:w="2880"/>
          </w:tcPr>
          <w:p>
            <w:r/>
            <w:r>
              <w:rPr>
                <w:b/>
              </w:rPr>
              <w:t>Description</w:t>
            </w:r>
          </w:p>
        </w:tc>
      </w:tr>
      <w:tr>
        <w:tc>
          <w:tcPr>
            <w:tcW w:type="dxa" w:w="2880"/>
          </w:tcPr>
          <w:p>
            <w:r/>
            <w:r>
              <w:t>memberId</w:t>
            </w:r>
          </w:p>
        </w:tc>
        <w:tc>
          <w:tcPr>
            <w:tcW w:type="dxa" w:w="2880"/>
          </w:tcPr>
          <w:p>
            <w:r/>
            <w:r>
              <w:t>string</w:t>
            </w:r>
          </w:p>
        </w:tc>
        <w:tc>
          <w:tcPr>
            <w:tcW w:type="dxa" w:w="2880"/>
          </w:tcPr>
          <w:p>
            <w:r/>
            <w:r>
              <w:t>Firebase Auth UID</w:t>
            </w:r>
          </w:p>
        </w:tc>
      </w:tr>
      <w:tr>
        <w:tc>
          <w:tcPr>
            <w:tcW w:type="dxa" w:w="2880"/>
          </w:tcPr>
          <w:p>
            <w:r/>
            <w:r>
              <w:t>wildApricotId</w:t>
            </w:r>
          </w:p>
        </w:tc>
        <w:tc>
          <w:tcPr>
            <w:tcW w:type="dxa" w:w="2880"/>
          </w:tcPr>
          <w:p>
            <w:r/>
            <w:r>
              <w:t>string</w:t>
            </w:r>
          </w:p>
        </w:tc>
        <w:tc>
          <w:tcPr>
            <w:tcW w:type="dxa" w:w="2880"/>
          </w:tcPr>
          <w:p>
            <w:r/>
            <w:r>
              <w:t>WA contact ID — sync key</w:t>
            </w:r>
          </w:p>
        </w:tc>
      </w:tr>
      <w:tr>
        <w:tc>
          <w:tcPr>
            <w:tcW w:type="dxa" w:w="2880"/>
          </w:tcPr>
          <w:p>
            <w:r/>
            <w:r>
              <w:t>memberNumber</w:t>
            </w:r>
          </w:p>
        </w:tc>
        <w:tc>
          <w:tcPr>
            <w:tcW w:type="dxa" w:w="2880"/>
          </w:tcPr>
          <w:p>
            <w:r/>
            <w:r>
              <w:t>string</w:t>
            </w:r>
          </w:p>
        </w:tc>
        <w:tc>
          <w:tcPr>
            <w:tcW w:type="dxa" w:w="2880"/>
          </w:tcPr>
          <w:p>
            <w:r/>
            <w:r>
              <w:t>Club member number</w:t>
            </w:r>
          </w:p>
        </w:tc>
      </w:tr>
      <w:tr>
        <w:tc>
          <w:tcPr>
            <w:tcW w:type="dxa" w:w="2880"/>
          </w:tcPr>
          <w:p>
            <w:r/>
            <w:r>
              <w:t>displayName</w:t>
            </w:r>
          </w:p>
        </w:tc>
        <w:tc>
          <w:tcPr>
            <w:tcW w:type="dxa" w:w="2880"/>
          </w:tcPr>
          <w:p>
            <w:r/>
            <w:r>
              <w:t>string</w:t>
            </w:r>
          </w:p>
        </w:tc>
        <w:tc>
          <w:tcPr>
            <w:tcW w:type="dxa" w:w="2880"/>
          </w:tcPr>
          <w:p>
            <w:r/>
            <w:r>
              <w:t>Full name</w:t>
            </w:r>
          </w:p>
        </w:tc>
      </w:tr>
      <w:tr>
        <w:tc>
          <w:tcPr>
            <w:tcW w:type="dxa" w:w="2880"/>
          </w:tcPr>
          <w:p>
            <w:r/>
            <w:r>
              <w:t>email</w:t>
            </w:r>
          </w:p>
        </w:tc>
        <w:tc>
          <w:tcPr>
            <w:tcW w:type="dxa" w:w="2880"/>
          </w:tcPr>
          <w:p>
            <w:r/>
            <w:r>
              <w:t>string</w:t>
            </w:r>
          </w:p>
        </w:tc>
        <w:tc>
          <w:tcPr>
            <w:tcW w:type="dxa" w:w="2880"/>
          </w:tcPr>
          <w:p>
            <w:r/>
            <w:r>
              <w:t>Login email</w:t>
            </w:r>
          </w:p>
        </w:tc>
      </w:tr>
      <w:tr>
        <w:tc>
          <w:tcPr>
            <w:tcW w:type="dxa" w:w="2880"/>
          </w:tcPr>
          <w:p>
            <w:r/>
            <w:r>
              <w:t>membershipStatus</w:t>
            </w:r>
          </w:p>
        </w:tc>
        <w:tc>
          <w:tcPr>
            <w:tcW w:type="dxa" w:w="2880"/>
          </w:tcPr>
          <w:p>
            <w:r/>
            <w:r>
              <w:t>string</w:t>
            </w:r>
          </w:p>
        </w:tc>
        <w:tc>
          <w:tcPr>
            <w:tcW w:type="dxa" w:w="2880"/>
          </w:tcPr>
          <w:p>
            <w:r/>
            <w:r>
              <w:t>Active|Lapsed|Pending (from WA)</w:t>
            </w:r>
          </w:p>
        </w:tc>
      </w:tr>
      <w:tr>
        <w:tc>
          <w:tcPr>
            <w:tcW w:type="dxa" w:w="2880"/>
          </w:tcPr>
          <w:p>
            <w:r/>
            <w:r>
              <w:t>accountBalance</w:t>
            </w:r>
          </w:p>
        </w:tc>
        <w:tc>
          <w:tcPr>
            <w:tcW w:type="dxa" w:w="2880"/>
          </w:tcPr>
          <w:p>
            <w:r/>
            <w:r>
              <w:t>number</w:t>
            </w:r>
          </w:p>
        </w:tc>
        <w:tc>
          <w:tcPr>
            <w:tcW w:type="dxa" w:w="2880"/>
          </w:tcPr>
          <w:p>
            <w:r/>
            <w:r>
              <w:t>WA balance (read-only)</w:t>
            </w:r>
          </w:p>
        </w:tc>
      </w:tr>
      <w:tr>
        <w:tc>
          <w:tcPr>
            <w:tcW w:type="dxa" w:w="2880"/>
          </w:tcPr>
          <w:p>
            <w:r/>
            <w:r>
              <w:t>renewalDue</w:t>
            </w:r>
          </w:p>
        </w:tc>
        <w:tc>
          <w:tcPr>
            <w:tcW w:type="dxa" w:w="2880"/>
          </w:tcPr>
          <w:p>
            <w:r/>
            <w:r>
              <w:t>timestamp</w:t>
            </w:r>
          </w:p>
        </w:tc>
        <w:tc>
          <w:tcPr>
            <w:tcW w:type="dxa" w:w="2880"/>
          </w:tcPr>
          <w:p>
            <w:r/>
            <w:r>
              <w:t>From WA</w:t>
            </w:r>
          </w:p>
        </w:tc>
      </w:tr>
      <w:tr>
        <w:tc>
          <w:tcPr>
            <w:tcW w:type="dxa" w:w="2880"/>
          </w:tcPr>
          <w:p>
            <w:r/>
            <w:r>
              <w:t>roles</w:t>
            </w:r>
          </w:p>
        </w:tc>
        <w:tc>
          <w:tcPr>
            <w:tcW w:type="dxa" w:w="2880"/>
          </w:tcPr>
          <w:p>
            <w:r/>
            <w:r>
              <w:t>string[]</w:t>
            </w:r>
          </w:p>
        </w:tc>
        <w:tc>
          <w:tcPr>
            <w:tcW w:type="dxa" w:w="2880"/>
          </w:tcPr>
          <w:p>
            <w:r/>
            <w:r>
              <w:t>glider_pilot|tow_pilot|line_chief|admin|bookkeeper|demo_ride_account</w:t>
            </w:r>
          </w:p>
        </w:tc>
      </w:tr>
      <w:tr>
        <w:tc>
          <w:tcPr>
            <w:tcW w:type="dxa" w:w="2880"/>
          </w:tcPr>
          <w:p>
            <w:r/>
            <w:r>
              <w:t>isTowPilotQualified</w:t>
            </w:r>
          </w:p>
        </w:tc>
        <w:tc>
          <w:tcPr>
            <w:tcW w:type="dxa" w:w="2880"/>
          </w:tcPr>
          <w:p>
            <w:r/>
            <w:r>
              <w:t>boolean</w:t>
            </w:r>
          </w:p>
        </w:tc>
        <w:tc>
          <w:tcPr>
            <w:tcW w:type="dxa" w:w="2880"/>
          </w:tcPr>
          <w:p>
            <w:r/>
            <w:r>
              <w:t>Admin-set</w:t>
            </w:r>
          </w:p>
        </w:tc>
      </w:tr>
      <w:tr>
        <w:tc>
          <w:tcPr>
            <w:tcW w:type="dxa" w:w="2880"/>
          </w:tcPr>
          <w:p>
            <w:r/>
            <w:r>
              <w:t>isTowPilotCurrent</w:t>
            </w:r>
          </w:p>
        </w:tc>
        <w:tc>
          <w:tcPr>
            <w:tcW w:type="dxa" w:w="2880"/>
          </w:tcPr>
          <w:p>
            <w:r/>
            <w:r>
              <w:t>boolean</w:t>
            </w:r>
          </w:p>
        </w:tc>
        <w:tc>
          <w:tcPr>
            <w:tcW w:type="dxa" w:w="2880"/>
          </w:tcPr>
          <w:p>
            <w:r/>
            <w:r>
              <w:t>Admin-set</w:t>
            </w:r>
          </w:p>
        </w:tc>
      </w:tr>
      <w:tr>
        <w:tc>
          <w:tcPr>
            <w:tcW w:type="dxa" w:w="2880"/>
          </w:tcPr>
          <w:p>
            <w:r/>
            <w:r>
              <w:t>isCFIQualified</w:t>
            </w:r>
          </w:p>
        </w:tc>
        <w:tc>
          <w:tcPr>
            <w:tcW w:type="dxa" w:w="2880"/>
          </w:tcPr>
          <w:p>
            <w:r/>
            <w:r>
              <w:t>boolean</w:t>
            </w:r>
          </w:p>
        </w:tc>
        <w:tc>
          <w:tcPr>
            <w:tcW w:type="dxa" w:w="2880"/>
          </w:tcPr>
          <w:p>
            <w:r/>
            <w:r>
              <w:t>Admin-set</w:t>
            </w:r>
          </w:p>
        </w:tc>
      </w:tr>
      <w:tr>
        <w:tc>
          <w:tcPr>
            <w:tcW w:type="dxa" w:w="2880"/>
          </w:tcPr>
          <w:p>
            <w:r/>
            <w:r>
              <w:t>isCFICurrent</w:t>
            </w:r>
          </w:p>
        </w:tc>
        <w:tc>
          <w:tcPr>
            <w:tcW w:type="dxa" w:w="2880"/>
          </w:tcPr>
          <w:p>
            <w:r/>
            <w:r>
              <w:t>boolean</w:t>
            </w:r>
          </w:p>
        </w:tc>
        <w:tc>
          <w:tcPr>
            <w:tcW w:type="dxa" w:w="2880"/>
          </w:tcPr>
          <w:p>
            <w:r/>
            <w:r>
              <w:t>Admin-set</w:t>
            </w:r>
          </w:p>
        </w:tc>
      </w:tr>
      <w:tr>
        <w:tc>
          <w:tcPr>
            <w:tcW w:type="dxa" w:w="2880"/>
          </w:tcPr>
          <w:p>
            <w:r/>
            <w:r>
              <w:t>cfiNumber</w:t>
            </w:r>
          </w:p>
        </w:tc>
        <w:tc>
          <w:tcPr>
            <w:tcW w:type="dxa" w:w="2880"/>
          </w:tcPr>
          <w:p>
            <w:r/>
            <w:r>
              <w:t>string|null</w:t>
            </w:r>
          </w:p>
        </w:tc>
        <w:tc>
          <w:tcPr>
            <w:tcW w:type="dxa" w:w="2880"/>
          </w:tcPr>
          <w:p>
            <w:r/>
            <w:r>
              <w:t>FAA CFI certificate number</w:t>
            </w:r>
          </w:p>
        </w:tc>
      </w:tr>
      <w:tr>
        <w:tc>
          <w:tcPr>
            <w:tcW w:type="dxa" w:w="2880"/>
          </w:tcPr>
          <w:p>
            <w:r/>
            <w:r>
              <w:t>isOnNoTowList</w:t>
            </w:r>
          </w:p>
        </w:tc>
        <w:tc>
          <w:tcPr>
            <w:tcW w:type="dxa" w:w="2880"/>
          </w:tcPr>
          <w:p>
            <w:r/>
            <w:r>
              <w:t>boolean</w:t>
            </w:r>
          </w:p>
        </w:tc>
        <w:tc>
          <w:tcPr>
            <w:tcW w:type="dxa" w:w="2880"/>
          </w:tcPr>
          <w:p>
            <w:r/>
            <w:r>
              <w:t>Admin-set: blocks tow submission</w:t>
            </w:r>
          </w:p>
        </w:tc>
      </w:tr>
      <w:tr>
        <w:tc>
          <w:tcPr>
            <w:tcW w:type="dxa" w:w="2880"/>
          </w:tcPr>
          <w:p>
            <w:r/>
            <w:r>
              <w:t>isRideGiverAuthorized</w:t>
            </w:r>
          </w:p>
        </w:tc>
        <w:tc>
          <w:tcPr>
            <w:tcW w:type="dxa" w:w="2880"/>
          </w:tcPr>
          <w:p>
            <w:r/>
            <w:r>
              <w:t>boolean</w:t>
            </w:r>
          </w:p>
        </w:tc>
        <w:tc>
          <w:tcPr>
            <w:tcW w:type="dxa" w:w="2880"/>
          </w:tcPr>
          <w:p>
            <w:r/>
            <w:r>
              <w:t>Admin-set</w:t>
            </w:r>
          </w:p>
        </w:tc>
      </w:tr>
      <w:tr>
        <w:tc>
          <w:tcPr>
            <w:tcW w:type="dxa" w:w="2880"/>
          </w:tcPr>
          <w:p>
            <w:r/>
            <w:r>
              <w:t>isDemoRideAccount</w:t>
            </w:r>
          </w:p>
        </w:tc>
        <w:tc>
          <w:tcPr>
            <w:tcW w:type="dxa" w:w="2880"/>
          </w:tcPr>
          <w:p>
            <w:r/>
            <w:r>
              <w:t>boolean</w:t>
            </w:r>
          </w:p>
        </w:tc>
        <w:tc>
          <w:tcPr>
            <w:tcW w:type="dxa" w:w="2880"/>
          </w:tcPr>
          <w:p>
            <w:r/>
            <w:r>
              <w:t>True for shared demo ride login</w:t>
            </w:r>
          </w:p>
        </w:tc>
      </w:tr>
      <w:tr>
        <w:tc>
          <w:tcPr>
            <w:tcW w:type="dxa" w:w="2880"/>
          </w:tcPr>
          <w:p>
            <w:r/>
            <w:r>
              <w:t>privateGlider</w:t>
            </w:r>
          </w:p>
        </w:tc>
        <w:tc>
          <w:tcPr>
            <w:tcW w:type="dxa" w:w="2880"/>
          </w:tcPr>
          <w:p>
            <w:r/>
            <w:r>
              <w:t>object|null</w:t>
            </w:r>
          </w:p>
        </w:tc>
        <w:tc>
          <w:tcPr>
            <w:tcW w:type="dxa" w:w="2880"/>
          </w:tcPr>
          <w:p>
            <w:r/>
            <w:r>
              <w:t>{ displayName, contestNumber, nNumber, make, model, isTwoSeat }</w:t>
            </w:r>
          </w:p>
        </w:tc>
      </w:tr>
      <w:tr>
        <w:tc>
          <w:tcPr>
            <w:tcW w:type="dxa" w:w="2880"/>
          </w:tcPr>
          <w:p>
            <w:r/>
            <w:r>
              <w:t>isYouthMember</w:t>
            </w:r>
          </w:p>
        </w:tc>
        <w:tc>
          <w:tcPr>
            <w:tcW w:type="dxa" w:w="2880"/>
          </w:tcPr>
          <w:p>
            <w:r/>
            <w:r>
              <w:t>boolean</w:t>
            </w:r>
          </w:p>
        </w:tc>
        <w:tc>
          <w:tcPr>
            <w:tcW w:type="dxa" w:w="2880"/>
          </w:tcPr>
          <w:p>
            <w:r/>
            <w:r>
              <w:t>Derived at sync: true if memberNumber 3000–3299</w:t>
            </w:r>
          </w:p>
        </w:tc>
      </w:tr>
      <w:tr>
        <w:tc>
          <w:tcPr>
            <w:tcW w:type="dxa" w:w="2880"/>
          </w:tcPr>
          <w:p>
            <w:r/>
            <w:r>
              <w:t>isDemoRideAccount</w:t>
            </w:r>
          </w:p>
        </w:tc>
        <w:tc>
          <w:tcPr>
            <w:tcW w:type="dxa" w:w="2880"/>
          </w:tcPr>
          <w:p>
            <w:r/>
            <w:r>
              <w:t>boolean</w:t>
            </w:r>
          </w:p>
        </w:tc>
        <w:tc>
          <w:tcPr>
            <w:tcW w:type="dxa" w:w="2880"/>
          </w:tcPr>
          <w:p>
            <w:r/>
            <w:r>
              <w:t>Derived at sync: true if memberNumber 3300; billing reference only</w:t>
            </w:r>
          </w:p>
        </w:tc>
      </w:tr>
      <w:tr>
        <w:tc>
          <w:tcPr>
            <w:tcW w:type="dxa" w:w="2880"/>
          </w:tcPr>
          <w:p>
            <w:r/>
            <w:r>
              <w:t>lastSyncedAt</w:t>
            </w:r>
          </w:p>
        </w:tc>
        <w:tc>
          <w:tcPr>
            <w:tcW w:type="dxa" w:w="2880"/>
          </w:tcPr>
          <w:p>
            <w:r/>
            <w:r>
              <w:t>timestamp</w:t>
            </w:r>
          </w:p>
        </w:tc>
        <w:tc>
          <w:tcPr>
            <w:tcW w:type="dxa" w:w="2880"/>
          </w:tcPr>
          <w:p>
            <w:r/>
            <w:r>
              <w:t>Last WA sync</w:t>
            </w:r>
          </w:p>
        </w:tc>
      </w:tr>
    </w:tbl>
    <w:p/>
    <w:p>
      <w:pPr>
        <w:pStyle w:val="Heading2"/>
      </w:pPr>
      <w:r>
        <w:t>9.3 gliders collection</w:t>
      </w:r>
    </w:p>
    <w:p>
      <w:r>
        <w:t>See Section 3.3 for complete field list. TSA fleet entered as reference data per Section 3.2.</w:t>
      </w:r>
    </w:p>
    <w:p>
      <w:pPr>
        <w:pStyle w:val="Heading2"/>
      </w:pPr>
      <w:r>
        <w:t>9.4 towPlanes collection</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Field</w:t>
            </w:r>
          </w:p>
        </w:tc>
        <w:tc>
          <w:tcPr>
            <w:tcW w:type="dxa" w:w="2880"/>
          </w:tcPr>
          <w:p>
            <w:r/>
            <w:r>
              <w:rPr>
                <w:b/>
              </w:rPr>
              <w:t>Type</w:t>
            </w:r>
          </w:p>
        </w:tc>
        <w:tc>
          <w:tcPr>
            <w:tcW w:type="dxa" w:w="2880"/>
          </w:tcPr>
          <w:p>
            <w:r/>
            <w:r>
              <w:rPr>
                <w:b/>
              </w:rPr>
              <w:t>Description</w:t>
            </w:r>
          </w:p>
        </w:tc>
      </w:tr>
      <w:tr>
        <w:tc>
          <w:tcPr>
            <w:tcW w:type="dxa" w:w="2880"/>
          </w:tcPr>
          <w:p>
            <w:r/>
            <w:r>
              <w:t>towPlaneId</w:t>
            </w:r>
          </w:p>
        </w:tc>
        <w:tc>
          <w:tcPr>
            <w:tcW w:type="dxa" w:w="2880"/>
          </w:tcPr>
          <w:p>
            <w:r/>
            <w:r>
              <w:t>string</w:t>
            </w:r>
          </w:p>
        </w:tc>
        <w:tc>
          <w:tcPr>
            <w:tcW w:type="dxa" w:w="2880"/>
          </w:tcPr>
          <w:p>
            <w:r/>
            <w:r>
              <w:t>Auto-generated</w:t>
            </w:r>
          </w:p>
        </w:tc>
      </w:tr>
      <w:tr>
        <w:tc>
          <w:tcPr>
            <w:tcW w:type="dxa" w:w="2880"/>
          </w:tcPr>
          <w:p>
            <w:r/>
            <w:r>
              <w:t>displayName</w:t>
            </w:r>
          </w:p>
        </w:tc>
        <w:tc>
          <w:tcPr>
            <w:tcW w:type="dxa" w:w="2880"/>
          </w:tcPr>
          <w:p>
            <w:r/>
            <w:r>
              <w:t>string</w:t>
            </w:r>
          </w:p>
        </w:tc>
        <w:tc>
          <w:tcPr>
            <w:tcW w:type="dxa" w:w="2880"/>
          </w:tcPr>
          <w:p>
            <w:r/>
            <w:r>
              <w:t>Friendly name for dropdown (e.g. Pawnee, Super Cub)</w:t>
            </w:r>
          </w:p>
        </w:tc>
      </w:tr>
      <w:tr>
        <w:tc>
          <w:tcPr>
            <w:tcW w:type="dxa" w:w="2880"/>
          </w:tcPr>
          <w:p>
            <w:r/>
            <w:r>
              <w:t>nNumber</w:t>
            </w:r>
          </w:p>
        </w:tc>
        <w:tc>
          <w:tcPr>
            <w:tcW w:type="dxa" w:w="2880"/>
          </w:tcPr>
          <w:p>
            <w:r/>
            <w:r>
              <w:t>string</w:t>
            </w:r>
          </w:p>
        </w:tc>
        <w:tc>
          <w:tcPr>
            <w:tcW w:type="dxa" w:w="2880"/>
          </w:tcPr>
          <w:p>
            <w:r/>
            <w:r>
              <w:t>FAA registration</w:t>
            </w:r>
          </w:p>
        </w:tc>
      </w:tr>
      <w:tr>
        <w:tc>
          <w:tcPr>
            <w:tcW w:type="dxa" w:w="2880"/>
          </w:tcPr>
          <w:p>
            <w:r/>
            <w:r>
              <w:t>make</w:t>
            </w:r>
          </w:p>
        </w:tc>
        <w:tc>
          <w:tcPr>
            <w:tcW w:type="dxa" w:w="2880"/>
          </w:tcPr>
          <w:p>
            <w:r/>
            <w:r>
              <w:t>string</w:t>
            </w:r>
          </w:p>
        </w:tc>
        <w:tc>
          <w:tcPr>
            <w:tcW w:type="dxa" w:w="2880"/>
          </w:tcPr>
          <w:p>
            <w:r/>
            <w:r>
              <w:t>Manufacturer</w:t>
            </w:r>
          </w:p>
        </w:tc>
      </w:tr>
      <w:tr>
        <w:tc>
          <w:tcPr>
            <w:tcW w:type="dxa" w:w="2880"/>
          </w:tcPr>
          <w:p>
            <w:r/>
            <w:r>
              <w:t>model</w:t>
            </w:r>
          </w:p>
        </w:tc>
        <w:tc>
          <w:tcPr>
            <w:tcW w:type="dxa" w:w="2880"/>
          </w:tcPr>
          <w:p>
            <w:r/>
            <w:r>
              <w:t>string</w:t>
            </w:r>
          </w:p>
        </w:tc>
        <w:tc>
          <w:tcPr>
            <w:tcW w:type="dxa" w:w="2880"/>
          </w:tcPr>
          <w:p>
            <w:r/>
            <w:r>
              <w:t>Model</w:t>
            </w:r>
          </w:p>
        </w:tc>
      </w:tr>
      <w:tr>
        <w:tc>
          <w:tcPr>
            <w:tcW w:type="dxa" w:w="2880"/>
          </w:tcPr>
          <w:p>
            <w:r/>
            <w:r>
              <w:t>isActive</w:t>
            </w:r>
          </w:p>
        </w:tc>
        <w:tc>
          <w:tcPr>
            <w:tcW w:type="dxa" w:w="2880"/>
          </w:tcPr>
          <w:p>
            <w:r/>
            <w:r>
              <w:t>boolean</w:t>
            </w:r>
          </w:p>
        </w:tc>
        <w:tc>
          <w:tcPr>
            <w:tcW w:type="dxa" w:w="2880"/>
          </w:tcPr>
          <w:p>
            <w:r/>
            <w:r>
              <w:t>Shown in LC tow plane selector; up to 4 active simultaneously</w:t>
            </w:r>
          </w:p>
        </w:tc>
      </w:tr>
    </w:tbl>
    <w:p/>
    <w:p>
      <w:pPr>
        <w:pStyle w:val="Heading2"/>
      </w:pPr>
      <w:r>
        <w:t>9.5 flights collection (complete)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Field</w:t>
            </w:r>
          </w:p>
        </w:tc>
        <w:tc>
          <w:tcPr>
            <w:tcW w:type="dxa" w:w="2880"/>
          </w:tcPr>
          <w:p>
            <w:r/>
            <w:r>
              <w:rPr>
                <w:b/>
              </w:rPr>
              <w:t>Type</w:t>
            </w:r>
          </w:p>
        </w:tc>
        <w:tc>
          <w:tcPr>
            <w:tcW w:type="dxa" w:w="2880"/>
          </w:tcPr>
          <w:p>
            <w:r/>
            <w:r>
              <w:rPr>
                <w:b/>
              </w:rPr>
              <w:t>Description</w:t>
            </w:r>
          </w:p>
        </w:tc>
      </w:tr>
      <w:tr>
        <w:tc>
          <w:tcPr>
            <w:tcW w:type="dxa" w:w="2880"/>
          </w:tcPr>
          <w:p>
            <w:r/>
            <w:r>
              <w:t>flightId</w:t>
            </w:r>
          </w:p>
        </w:tc>
        <w:tc>
          <w:tcPr>
            <w:tcW w:type="dxa" w:w="2880"/>
          </w:tcPr>
          <w:p>
            <w:r/>
            <w:r>
              <w:t>string</w:t>
            </w:r>
          </w:p>
        </w:tc>
        <w:tc>
          <w:tcPr>
            <w:tcW w:type="dxa" w:w="2880"/>
          </w:tcPr>
          <w:p>
            <w:r/>
            <w:r>
              <w:t>Auto-generated</w:t>
            </w:r>
          </w:p>
        </w:tc>
      </w:tr>
      <w:tr>
        <w:tc>
          <w:tcPr>
            <w:tcW w:type="dxa" w:w="2880"/>
          </w:tcPr>
          <w:p>
            <w:r/>
            <w:r>
              <w:t>status</w:t>
            </w:r>
          </w:p>
        </w:tc>
        <w:tc>
          <w:tcPr>
            <w:tcW w:type="dxa" w:w="2880"/>
          </w:tcPr>
          <w:p>
            <w:r/>
            <w:r>
              <w:t>string</w:t>
            </w:r>
          </w:p>
        </w:tc>
        <w:tc>
          <w:tcPr>
            <w:tcW w:type="dxa" w:w="2880"/>
          </w:tcPr>
          <w:p>
            <w:r/>
            <w:r>
              <w:t>pending|tow_matched|certified|airborne|landing_proposed|landed|complete|postponed|cancelled</w:t>
            </w:r>
          </w:p>
        </w:tc>
      </w:tr>
      <w:tr>
        <w:tc>
          <w:tcPr>
            <w:tcW w:type="dxa" w:w="2880"/>
          </w:tcPr>
          <w:p>
            <w:r/>
            <w:r>
              <w:t>queuePosition</w:t>
            </w:r>
          </w:p>
        </w:tc>
        <w:tc>
          <w:tcPr>
            <w:tcW w:type="dxa" w:w="2880"/>
          </w:tcPr>
          <w:p>
            <w:r/>
            <w:r>
              <w:t>number</w:t>
            </w:r>
          </w:p>
        </w:tc>
        <w:tc>
          <w:tcPr>
            <w:tcW w:type="dxa" w:w="2880"/>
          </w:tcPr>
          <w:p>
            <w:r/>
            <w:r>
              <w:t>LC-managed sort order</w:t>
            </w:r>
          </w:p>
        </w:tc>
      </w:tr>
      <w:tr>
        <w:tc>
          <w:tcPr>
            <w:tcW w:type="dxa" w:w="2880"/>
          </w:tcPr>
          <w:p>
            <w:r/>
            <w:r>
              <w:t>createdAt</w:t>
            </w:r>
          </w:p>
        </w:tc>
        <w:tc>
          <w:tcPr>
            <w:tcW w:type="dxa" w:w="2880"/>
          </w:tcPr>
          <w:p>
            <w:r/>
            <w:r>
              <w:t>timestamp</w:t>
            </w:r>
          </w:p>
        </w:tc>
        <w:tc>
          <w:tcPr>
            <w:tcW w:type="dxa" w:w="2880"/>
          </w:tcPr>
          <w:p>
            <w:r/>
            <w:r>
              <w:t>Submission server timestamp</w:t>
            </w:r>
          </w:p>
        </w:tc>
      </w:tr>
      <w:tr>
        <w:tc>
          <w:tcPr>
            <w:tcW w:type="dxa" w:w="2880"/>
          </w:tcPr>
          <w:p>
            <w:r/>
            <w:r>
              <w:t>updatedAt</w:t>
            </w:r>
          </w:p>
        </w:tc>
        <w:tc>
          <w:tcPr>
            <w:tcW w:type="dxa" w:w="2880"/>
          </w:tcPr>
          <w:p>
            <w:r/>
            <w:r>
              <w:t>timestamp</w:t>
            </w:r>
          </w:p>
        </w:tc>
        <w:tc>
          <w:tcPr>
            <w:tcW w:type="dxa" w:w="2880"/>
          </w:tcPr>
          <w:p>
            <w:r/>
            <w:r>
              <w:t>Most recent write</w:t>
            </w:r>
          </w:p>
        </w:tc>
      </w:tr>
      <w:tr>
        <w:tc>
          <w:tcPr>
            <w:tcW w:type="dxa" w:w="2880"/>
          </w:tcPr>
          <w:p>
            <w:r/>
            <w:r>
              <w:t>pilotId</w:t>
            </w:r>
          </w:p>
        </w:tc>
        <w:tc>
          <w:tcPr>
            <w:tcW w:type="dxa" w:w="2880"/>
          </w:tcPr>
          <w:p>
            <w:r/>
            <w:r>
              <w:t>string</w:t>
            </w:r>
          </w:p>
        </w:tc>
        <w:tc>
          <w:tcPr>
            <w:tcW w:type="dxa" w:w="2880"/>
          </w:tcPr>
          <w:p>
            <w:r/>
            <w:r>
              <w:t>UID of glider pilot</w:t>
            </w:r>
          </w:p>
        </w:tc>
      </w:tr>
      <w:tr>
        <w:tc>
          <w:tcPr>
            <w:tcW w:type="dxa" w:w="2880"/>
          </w:tcPr>
          <w:p>
            <w:r/>
            <w:r>
              <w:t>pilotName</w:t>
            </w:r>
          </w:p>
        </w:tc>
        <w:tc>
          <w:tcPr>
            <w:tcW w:type="dxa" w:w="2880"/>
          </w:tcPr>
          <w:p>
            <w:r/>
            <w:r>
              <w:t>string</w:t>
            </w:r>
          </w:p>
        </w:tc>
        <w:tc>
          <w:tcPr>
            <w:tcW w:type="dxa" w:w="2880"/>
          </w:tcPr>
          <w:p>
            <w:r/>
            <w:r>
              <w:t>Denormalized full name</w:t>
            </w:r>
          </w:p>
        </w:tc>
      </w:tr>
      <w:tr>
        <w:tc>
          <w:tcPr>
            <w:tcW w:type="dxa" w:w="2880"/>
          </w:tcPr>
          <w:p>
            <w:r/>
            <w:r>
              <w:t>pilotLastName</w:t>
            </w:r>
          </w:p>
        </w:tc>
        <w:tc>
          <w:tcPr>
            <w:tcW w:type="dxa" w:w="2880"/>
          </w:tcPr>
          <w:p>
            <w:r/>
            <w:r>
              <w:t>string</w:t>
            </w:r>
          </w:p>
        </w:tc>
        <w:tc>
          <w:tcPr>
            <w:tcW w:type="dxa" w:w="2880"/>
          </w:tcPr>
          <w:p>
            <w:r/>
            <w:r>
              <w:t>Denormalized for shorthand display</w:t>
            </w:r>
          </w:p>
        </w:tc>
      </w:tr>
      <w:tr>
        <w:tc>
          <w:tcPr>
            <w:tcW w:type="dxa" w:w="2880"/>
          </w:tcPr>
          <w:p>
            <w:r/>
            <w:r>
              <w:t>memberNumber</w:t>
            </w:r>
          </w:p>
        </w:tc>
        <w:tc>
          <w:tcPr>
            <w:tcW w:type="dxa" w:w="2880"/>
          </w:tcPr>
          <w:p>
            <w:r/>
            <w:r>
              <w:t>string</w:t>
            </w:r>
          </w:p>
        </w:tc>
        <w:tc>
          <w:tcPr>
            <w:tcW w:type="dxa" w:w="2880"/>
          </w:tcPr>
          <w:p>
            <w:r/>
            <w:r>
              <w:t>Denormalized</w:t>
            </w:r>
          </w:p>
        </w:tc>
      </w:tr>
      <w:tr>
        <w:tc>
          <w:tcPr>
            <w:tcW w:type="dxa" w:w="2880"/>
          </w:tcPr>
          <w:p>
            <w:r/>
            <w:r>
              <w:t>studentFlight</w:t>
            </w:r>
          </w:p>
        </w:tc>
        <w:tc>
          <w:tcPr>
            <w:tcW w:type="dxa" w:w="2880"/>
          </w:tcPr>
          <w:p>
            <w:r/>
            <w:r>
              <w:t>boolean</w:t>
            </w:r>
          </w:p>
        </w:tc>
        <w:tc>
          <w:tcPr>
            <w:tcW w:type="dxa" w:w="2880"/>
          </w:tcPr>
          <w:p>
            <w:r/>
            <w:r>
              <w:t>Student flight flag</w:t>
            </w:r>
          </w:p>
        </w:tc>
      </w:tr>
      <w:tr>
        <w:tc>
          <w:tcPr>
            <w:tcW w:type="dxa" w:w="2880"/>
          </w:tcPr>
          <w:p>
            <w:r/>
            <w:r>
              <w:t>isDual</w:t>
            </w:r>
          </w:p>
        </w:tc>
        <w:tc>
          <w:tcPr>
            <w:tcW w:type="dxa" w:w="2880"/>
          </w:tcPr>
          <w:p>
            <w:r/>
            <w:r>
              <w:t>boolean</w:t>
            </w:r>
          </w:p>
        </w:tc>
        <w:tc>
          <w:tcPr>
            <w:tcW w:type="dxa" w:w="2880"/>
          </w:tcPr>
          <w:p>
            <w:r/>
            <w:r>
              <w:t>Second occupant on board</w:t>
            </w:r>
          </w:p>
        </w:tc>
      </w:tr>
      <w:tr>
        <w:tc>
          <w:tcPr>
            <w:tcW w:type="dxa" w:w="2880"/>
          </w:tcPr>
          <w:p>
            <w:r/>
            <w:r>
              <w:t>instructorId</w:t>
            </w:r>
          </w:p>
        </w:tc>
        <w:tc>
          <w:tcPr>
            <w:tcW w:type="dxa" w:w="2880"/>
          </w:tcPr>
          <w:p>
            <w:r/>
            <w:r>
              <w:t>string|null</w:t>
            </w:r>
          </w:p>
        </w:tc>
        <w:tc>
          <w:tcPr>
            <w:tcW w:type="dxa" w:w="2880"/>
          </w:tcPr>
          <w:p>
            <w:r/>
            <w:r>
              <w:t>CFI UID (studentFlight + isDual only)</w:t>
            </w:r>
          </w:p>
        </w:tc>
      </w:tr>
      <w:tr>
        <w:tc>
          <w:tcPr>
            <w:tcW w:type="dxa" w:w="2880"/>
          </w:tcPr>
          <w:p>
            <w:r/>
            <w:r>
              <w:t>instructorName</w:t>
            </w:r>
          </w:p>
        </w:tc>
        <w:tc>
          <w:tcPr>
            <w:tcW w:type="dxa" w:w="2880"/>
          </w:tcPr>
          <w:p>
            <w:r/>
            <w:r>
              <w:t>string|null</w:t>
            </w:r>
          </w:p>
        </w:tc>
        <w:tc>
          <w:tcPr>
            <w:tcW w:type="dxa" w:w="2880"/>
          </w:tcPr>
          <w:p>
            <w:r/>
            <w:r>
              <w:t>Denormalized CFI name</w:t>
            </w:r>
          </w:p>
        </w:tc>
      </w:tr>
      <w:tr>
        <w:tc>
          <w:tcPr>
            <w:tcW w:type="dxa" w:w="2880"/>
          </w:tcPr>
          <w:p>
            <w:r/>
            <w:r>
              <w:t>cfiNumber</w:t>
            </w:r>
          </w:p>
        </w:tc>
        <w:tc>
          <w:tcPr>
            <w:tcW w:type="dxa" w:w="2880"/>
          </w:tcPr>
          <w:p>
            <w:r/>
            <w:r>
              <w:t>string|null</w:t>
            </w:r>
          </w:p>
        </w:tc>
        <w:tc>
          <w:tcPr>
            <w:tcW w:type="dxa" w:w="2880"/>
          </w:tcPr>
          <w:p>
            <w:r/>
            <w:r>
              <w:t>Snapshot CFI FAA number</w:t>
            </w:r>
          </w:p>
        </w:tc>
      </w:tr>
      <w:tr>
        <w:tc>
          <w:tcPr>
            <w:tcW w:type="dxa" w:w="2880"/>
          </w:tcPr>
          <w:p>
            <w:r/>
            <w:r>
              <w:t>hasPassenger</w:t>
            </w:r>
          </w:p>
        </w:tc>
        <w:tc>
          <w:tcPr>
            <w:tcW w:type="dxa" w:w="2880"/>
          </w:tcPr>
          <w:p>
            <w:r/>
            <w:r>
              <w:t>boolean</w:t>
            </w:r>
          </w:p>
        </w:tc>
        <w:tc>
          <w:tcPr>
            <w:tcW w:type="dxa" w:w="2880"/>
          </w:tcPr>
          <w:p>
            <w:r/>
            <w:r>
              <w:t>Non-instructor guest passenger</w:t>
            </w:r>
          </w:p>
        </w:tc>
      </w:tr>
      <w:tr>
        <w:tc>
          <w:tcPr>
            <w:tcW w:type="dxa" w:w="2880"/>
          </w:tcPr>
          <w:p>
            <w:r/>
            <w:r>
              <w:t>passenger.name</w:t>
            </w:r>
          </w:p>
        </w:tc>
        <w:tc>
          <w:tcPr>
            <w:tcW w:type="dxa" w:w="2880"/>
          </w:tcPr>
          <w:p>
            <w:r/>
            <w:r>
              <w:t>string|null</w:t>
            </w:r>
          </w:p>
        </w:tc>
        <w:tc>
          <w:tcPr>
            <w:tcW w:type="dxa" w:w="2880"/>
          </w:tcPr>
          <w:p>
            <w:r/>
            <w:r>
              <w:t>Guest name</w:t>
            </w:r>
          </w:p>
        </w:tc>
      </w:tr>
      <w:tr>
        <w:tc>
          <w:tcPr>
            <w:tcW w:type="dxa" w:w="2880"/>
          </w:tcPr>
          <w:p>
            <w:r/>
            <w:r>
              <w:t>isDemoRide</w:t>
            </w:r>
          </w:p>
        </w:tc>
        <w:tc>
          <w:tcPr>
            <w:tcW w:type="dxa" w:w="2880"/>
          </w:tcPr>
          <w:p>
            <w:r/>
            <w:r>
              <w:t>boolean</w:t>
            </w:r>
          </w:p>
        </w:tc>
        <w:tc>
          <w:tcPr>
            <w:tcW w:type="dxa" w:w="2880"/>
          </w:tcPr>
          <w:p>
            <w:r/>
            <w:r>
              <w:t>Demo ride flight</w:t>
            </w:r>
          </w:p>
        </w:tc>
      </w:tr>
      <w:tr>
        <w:tc>
          <w:tcPr>
            <w:tcW w:type="dxa" w:w="2880"/>
          </w:tcPr>
          <w:p>
            <w:r/>
            <w:r>
              <w:t>rideGiverId</w:t>
            </w:r>
          </w:p>
        </w:tc>
        <w:tc>
          <w:tcPr>
            <w:tcW w:type="dxa" w:w="2880"/>
          </w:tcPr>
          <w:p>
            <w:r/>
            <w:r>
              <w:t>string|null</w:t>
            </w:r>
          </w:p>
        </w:tc>
        <w:tc>
          <w:tcPr>
            <w:tcW w:type="dxa" w:w="2880"/>
          </w:tcPr>
          <w:p>
            <w:r/>
            <w:r>
              <w:t>UID of ride giver</w:t>
            </w:r>
          </w:p>
        </w:tc>
      </w:tr>
      <w:tr>
        <w:tc>
          <w:tcPr>
            <w:tcW w:type="dxa" w:w="2880"/>
          </w:tcPr>
          <w:p>
            <w:r/>
            <w:r>
              <w:t>rideGiverName</w:t>
            </w:r>
          </w:p>
        </w:tc>
        <w:tc>
          <w:tcPr>
            <w:tcW w:type="dxa" w:w="2880"/>
          </w:tcPr>
          <w:p>
            <w:r/>
            <w:r>
              <w:t>string|null</w:t>
            </w:r>
          </w:p>
        </w:tc>
        <w:tc>
          <w:tcPr>
            <w:tcW w:type="dxa" w:w="2880"/>
          </w:tcPr>
          <w:p>
            <w:r/>
            <w:r>
              <w:t>Ride giver name</w:t>
            </w:r>
          </w:p>
        </w:tc>
      </w:tr>
      <w:tr>
        <w:tc>
          <w:tcPr>
            <w:tcW w:type="dxa" w:w="2880"/>
          </w:tcPr>
          <w:p>
            <w:r/>
            <w:r>
              <w:t>rideGiverMemberNumber</w:t>
            </w:r>
          </w:p>
        </w:tc>
        <w:tc>
          <w:tcPr>
            <w:tcW w:type="dxa" w:w="2880"/>
          </w:tcPr>
          <w:p>
            <w:r/>
            <w:r>
              <w:t>string|null</w:t>
            </w:r>
          </w:p>
        </w:tc>
        <w:tc>
          <w:tcPr>
            <w:tcW w:type="dxa" w:w="2880"/>
          </w:tcPr>
          <w:p>
            <w:r/>
            <w:r>
              <w:t>Ride giver member number</w:t>
            </w:r>
          </w:p>
        </w:tc>
      </w:tr>
      <w:tr>
        <w:tc>
          <w:tcPr>
            <w:tcW w:type="dxa" w:w="2880"/>
          </w:tcPr>
          <w:p>
            <w:r/>
            <w:r>
              <w:t>demoRide</w:t>
            </w:r>
          </w:p>
        </w:tc>
        <w:tc>
          <w:tcPr>
            <w:tcW w:type="dxa" w:w="2880"/>
          </w:tcPr>
          <w:p>
            <w:r/>
            <w:r>
              <w:t>object|null</w:t>
            </w:r>
          </w:p>
        </w:tc>
        <w:tc>
          <w:tcPr>
            <w:tcW w:type="dxa" w:w="2880"/>
          </w:tcPr>
          <w:p>
            <w:r/>
            <w:r>
              <w:t>{ passengerFirstName, passengerLastName, passengerContact, waiverConfirmed, waiverConfirmedAt, paymentNote }</w:t>
            </w:r>
          </w:p>
        </w:tc>
      </w:tr>
      <w:tr>
        <w:tc>
          <w:tcPr>
            <w:tcW w:type="dxa" w:w="2880"/>
          </w:tcPr>
          <w:p>
            <w:r/>
            <w:r>
              <w:t>gliderOwnership</w:t>
            </w:r>
          </w:p>
        </w:tc>
        <w:tc>
          <w:tcPr>
            <w:tcW w:type="dxa" w:w="2880"/>
          </w:tcPr>
          <w:p>
            <w:r/>
            <w:r>
              <w:t>string</w:t>
            </w:r>
          </w:p>
        </w:tc>
        <w:tc>
          <w:tcPr>
            <w:tcW w:type="dxa" w:w="2880"/>
          </w:tcPr>
          <w:p>
            <w:r/>
            <w:r>
              <w:t>club|private|private_other</w:t>
            </w:r>
          </w:p>
        </w:tc>
      </w:tr>
      <w:tr>
        <w:tc>
          <w:tcPr>
            <w:tcW w:type="dxa" w:w="2880"/>
          </w:tcPr>
          <w:p>
            <w:r/>
            <w:r>
              <w:t>gliderId</w:t>
            </w:r>
          </w:p>
        </w:tc>
        <w:tc>
          <w:tcPr>
            <w:tcW w:type="dxa" w:w="2880"/>
          </w:tcPr>
          <w:p>
            <w:r/>
            <w:r>
              <w:t>string|null</w:t>
            </w:r>
          </w:p>
        </w:tc>
        <w:tc>
          <w:tcPr>
            <w:tcW w:type="dxa" w:w="2880"/>
          </w:tcPr>
          <w:p>
            <w:r/>
            <w:r>
              <w:t>Ref to gliders (club only)</w:t>
            </w:r>
          </w:p>
        </w:tc>
      </w:tr>
      <w:tr>
        <w:tc>
          <w:tcPr>
            <w:tcW w:type="dxa" w:w="2880"/>
          </w:tcPr>
          <w:p>
            <w:r/>
            <w:r>
              <w:t>gliderDisplayName</w:t>
            </w:r>
          </w:p>
        </w:tc>
        <w:tc>
          <w:tcPr>
            <w:tcW w:type="dxa" w:w="2880"/>
          </w:tcPr>
          <w:p>
            <w:r/>
            <w:r>
              <w:t>string</w:t>
            </w:r>
          </w:p>
        </w:tc>
        <w:tc>
          <w:tcPr>
            <w:tcW w:type="dxa" w:w="2880"/>
          </w:tcPr>
          <w:p>
            <w:r/>
            <w:r>
              <w:t>Denormalized: Black 21, TX, 42, blue Discus, etc.</w:t>
            </w:r>
          </w:p>
        </w:tc>
      </w:tr>
      <w:tr>
        <w:tc>
          <w:tcPr>
            <w:tcW w:type="dxa" w:w="2880"/>
          </w:tcPr>
          <w:p>
            <w:r/>
            <w:r>
              <w:t>gliderNNumber</w:t>
            </w:r>
          </w:p>
        </w:tc>
        <w:tc>
          <w:tcPr>
            <w:tcW w:type="dxa" w:w="2880"/>
          </w:tcPr>
          <w:p>
            <w:r/>
            <w:r>
              <w:t>string|null</w:t>
            </w:r>
          </w:p>
        </w:tc>
        <w:tc>
          <w:tcPr>
            <w:tcW w:type="dxa" w:w="2880"/>
          </w:tcPr>
          <w:p>
            <w:r/>
            <w:r>
              <w:t>N-number; null for private_other</w:t>
            </w:r>
          </w:p>
        </w:tc>
      </w:tr>
      <w:tr>
        <w:tc>
          <w:tcPr>
            <w:tcW w:type="dxa" w:w="2880"/>
          </w:tcPr>
          <w:p>
            <w:r/>
            <w:r>
              <w:t>displayShorthand</w:t>
            </w:r>
          </w:p>
        </w:tc>
        <w:tc>
          <w:tcPr>
            <w:tcW w:type="dxa" w:w="2880"/>
          </w:tcPr>
          <w:p>
            <w:r/>
            <w:r>
              <w:t>string</w:t>
            </w:r>
          </w:p>
        </w:tc>
        <w:tc>
          <w:tcPr>
            <w:tcW w:type="dxa" w:w="2880"/>
          </w:tcPr>
          <w:p>
            <w:r/>
            <w:r>
              <w:t>Pre-computed: ‘Black 21 / Martinez’ or ‘42 / Smith’</w:t>
            </w:r>
          </w:p>
        </w:tc>
      </w:tr>
      <w:tr>
        <w:tc>
          <w:tcPr>
            <w:tcW w:type="dxa" w:w="2880"/>
          </w:tcPr>
          <w:p>
            <w:r/>
            <w:r>
              <w:t>requestedAltitudeFt</w:t>
            </w:r>
          </w:p>
        </w:tc>
        <w:tc>
          <w:tcPr>
            <w:tcW w:type="dxa" w:w="2880"/>
          </w:tcPr>
          <w:p>
            <w:r/>
            <w:r>
              <w:t>number</w:t>
            </w:r>
          </w:p>
        </w:tc>
        <w:tc>
          <w:tcPr>
            <w:tcW w:type="dxa" w:w="2880"/>
          </w:tcPr>
          <w:p>
            <w:r/>
            <w:r>
              <w:t>Pilot-requested tow altitude AGL</w:t>
            </w:r>
          </w:p>
        </w:tc>
      </w:tr>
      <w:tr>
        <w:tc>
          <w:tcPr>
            <w:tcW w:type="dxa" w:w="2880"/>
          </w:tcPr>
          <w:p>
            <w:r/>
            <w:r>
              <w:t>towType</w:t>
            </w:r>
          </w:p>
        </w:tc>
        <w:tc>
          <w:tcPr>
            <w:tcW w:type="dxa" w:w="2880"/>
          </w:tcPr>
          <w:p>
            <w:r/>
            <w:r>
              <w:t>string</w:t>
            </w:r>
          </w:p>
        </w:tc>
        <w:tc>
          <w:tcPr>
            <w:tcW w:type="dxa" w:w="2880"/>
          </w:tcPr>
          <w:p>
            <w:r/>
            <w:r>
              <w:t>normal | pattern | tow_rope_fail | aero_retrieve (exclusive categories)</w:t>
            </w:r>
          </w:p>
        </w:tc>
      </w:tr>
      <w:tr>
        <w:tc>
          <w:tcPr>
            <w:tcW w:type="dxa" w:w="2880"/>
          </w:tcPr>
          <w:p>
            <w:r/>
            <w:r>
              <w:t>towTypeNote</w:t>
            </w:r>
          </w:p>
        </w:tc>
        <w:tc>
          <w:tcPr>
            <w:tcW w:type="dxa" w:w="2880"/>
          </w:tcPr>
          <w:p>
            <w:r/>
            <w:r>
              <w:t>string|null</w:t>
            </w:r>
          </w:p>
        </w:tc>
        <w:tc>
          <w:tcPr>
            <w:tcW w:type="dxa" w:w="2880"/>
          </w:tcPr>
          <w:p>
            <w:r/>
            <w:r>
              <w:t>Free text if towType = other</w:t>
            </w:r>
          </w:p>
        </w:tc>
      </w:tr>
      <w:tr>
        <w:tc>
          <w:tcPr>
            <w:tcW w:type="dxa" w:w="2880"/>
          </w:tcPr>
          <w:p>
            <w:r/>
            <w:r>
              <w:t>trainingManeuvers</w:t>
            </w:r>
          </w:p>
        </w:tc>
        <w:tc>
          <w:tcPr>
            <w:tcW w:type="dxa" w:w="2880"/>
          </w:tcPr>
          <w:p>
            <w:r/>
            <w:r>
              <w:t>string[]</w:t>
            </w:r>
          </w:p>
        </w:tc>
        <w:tc>
          <w:tcPr>
            <w:tcW w:type="dxa" w:w="2880"/>
          </w:tcPr>
          <w:p>
            <w:r/>
            <w:r>
              <w:t>Array of selected maneuvers: box_wake | slack_line (Normal tows only)</w:t>
            </w:r>
          </w:p>
        </w:tc>
      </w:tr>
      <w:tr>
        <w:tc>
          <w:tcPr>
            <w:tcW w:type="dxa" w:w="2880"/>
          </w:tcPr>
          <w:p>
            <w:r/>
            <w:r>
              <w:t>towMatchConfirmed</w:t>
            </w:r>
          </w:p>
        </w:tc>
        <w:tc>
          <w:tcPr>
            <w:tcW w:type="dxa" w:w="2880"/>
          </w:tcPr>
          <w:p>
            <w:r/>
            <w:r>
              <w:t>boolean</w:t>
            </w:r>
          </w:p>
        </w:tc>
        <w:tc>
          <w:tcPr>
            <w:tcW w:type="dxa" w:w="2880"/>
          </w:tcPr>
          <w:p>
            <w:r/>
            <w:r>
              <w:t>Tow pilot confirmed match (no-LC mode only)</w:t>
            </w:r>
          </w:p>
        </w:tc>
      </w:tr>
      <w:tr>
        <w:tc>
          <w:tcPr>
            <w:tcW w:type="dxa" w:w="2880"/>
          </w:tcPr>
          <w:p>
            <w:r/>
            <w:r>
              <w:t>towMatchConfirmedAt</w:t>
            </w:r>
          </w:p>
        </w:tc>
        <w:tc>
          <w:tcPr>
            <w:tcW w:type="dxa" w:w="2880"/>
          </w:tcPr>
          <w:p>
            <w:r/>
            <w:r>
              <w:t>timestamp|null</w:t>
            </w:r>
          </w:p>
        </w:tc>
        <w:tc>
          <w:tcPr>
            <w:tcW w:type="dxa" w:w="2880"/>
          </w:tcPr>
          <w:p>
            <w:r/>
            <w:r>
              <w:t>Confirmation server timestamp</w:t>
            </w:r>
          </w:p>
        </w:tc>
      </w:tr>
      <w:tr>
        <w:tc>
          <w:tcPr>
            <w:tcW w:type="dxa" w:w="2880"/>
          </w:tcPr>
          <w:p>
            <w:r/>
            <w:r>
              <w:t>towPilotSessionId</w:t>
            </w:r>
          </w:p>
        </w:tc>
        <w:tc>
          <w:tcPr>
            <w:tcW w:type="dxa" w:w="2880"/>
          </w:tcPr>
          <w:p>
            <w:r/>
            <w:r>
              <w:t>string|null</w:t>
            </w:r>
          </w:p>
        </w:tc>
        <w:tc>
          <w:tcPr>
            <w:tcW w:type="dxa" w:w="2880"/>
          </w:tcPr>
          <w:p>
            <w:r/>
            <w:r>
              <w:t>Ref to towPilotSessions</w:t>
            </w:r>
          </w:p>
        </w:tc>
      </w:tr>
      <w:tr>
        <w:tc>
          <w:tcPr>
            <w:tcW w:type="dxa" w:w="2880"/>
          </w:tcPr>
          <w:p>
            <w:r/>
            <w:r>
              <w:t>towPilotUID</w:t>
            </w:r>
          </w:p>
        </w:tc>
        <w:tc>
          <w:tcPr>
            <w:tcW w:type="dxa" w:w="2880"/>
          </w:tcPr>
          <w:p>
            <w:r/>
            <w:r>
              <w:t>string|null</w:t>
            </w:r>
          </w:p>
        </w:tc>
        <w:tc>
          <w:tcPr>
            <w:tcW w:type="dxa" w:w="2880"/>
          </w:tcPr>
          <w:p>
            <w:r/>
            <w:r>
              <w:t>UID of tow pilot</w:t>
            </w:r>
          </w:p>
        </w:tc>
      </w:tr>
      <w:tr>
        <w:tc>
          <w:tcPr>
            <w:tcW w:type="dxa" w:w="2880"/>
          </w:tcPr>
          <w:p>
            <w:r/>
            <w:r>
              <w:t>towPilotName</w:t>
            </w:r>
          </w:p>
        </w:tc>
        <w:tc>
          <w:tcPr>
            <w:tcW w:type="dxa" w:w="2880"/>
          </w:tcPr>
          <w:p>
            <w:r/>
            <w:r>
              <w:t>string|null</w:t>
            </w:r>
          </w:p>
        </w:tc>
        <w:tc>
          <w:tcPr>
            <w:tcW w:type="dxa" w:w="2880"/>
          </w:tcPr>
          <w:p>
            <w:r/>
            <w:r>
              <w:t>Denormalized</w:t>
            </w:r>
          </w:p>
        </w:tc>
      </w:tr>
      <w:tr>
        <w:tc>
          <w:tcPr>
            <w:tcW w:type="dxa" w:w="2880"/>
          </w:tcPr>
          <w:p>
            <w:r/>
            <w:r>
              <w:t>towPlaneId</w:t>
            </w:r>
          </w:p>
        </w:tc>
        <w:tc>
          <w:tcPr>
            <w:tcW w:type="dxa" w:w="2880"/>
          </w:tcPr>
          <w:p>
            <w:r/>
            <w:r>
              <w:t>string|null</w:t>
            </w:r>
          </w:p>
        </w:tc>
        <w:tc>
          <w:tcPr>
            <w:tcW w:type="dxa" w:w="2880"/>
          </w:tcPr>
          <w:p>
            <w:r/>
            <w:r>
              <w:t>Ref to towPlanes; set by LC at certification</w:t>
            </w:r>
          </w:p>
        </w:tc>
      </w:tr>
      <w:tr>
        <w:tc>
          <w:tcPr>
            <w:tcW w:type="dxa" w:w="2880"/>
          </w:tcPr>
          <w:p>
            <w:r/>
            <w:r>
              <w:t>towPlaneNNumber</w:t>
            </w:r>
          </w:p>
        </w:tc>
        <w:tc>
          <w:tcPr>
            <w:tcW w:type="dxa" w:w="2880"/>
          </w:tcPr>
          <w:p>
            <w:r/>
            <w:r>
              <w:t>string|null</w:t>
            </w:r>
          </w:p>
        </w:tc>
        <w:tc>
          <w:tcPr>
            <w:tcW w:type="dxa" w:w="2880"/>
          </w:tcPr>
          <w:p>
            <w:r/>
            <w:r>
              <w:t>Denormalized; set by LC at certification</w:t>
            </w:r>
          </w:p>
        </w:tc>
      </w:tr>
      <w:tr>
        <w:tc>
          <w:tcPr>
            <w:tcW w:type="dxa" w:w="2880"/>
          </w:tcPr>
          <w:p>
            <w:r/>
            <w:r>
              <w:t>towPlaneDisplayName</w:t>
            </w:r>
          </w:p>
        </w:tc>
        <w:tc>
          <w:tcPr>
            <w:tcW w:type="dxa" w:w="2880"/>
          </w:tcPr>
          <w:p>
            <w:r/>
            <w:r>
              <w:t>string|null</w:t>
            </w:r>
          </w:p>
        </w:tc>
        <w:tc>
          <w:tcPr>
            <w:tcW w:type="dxa" w:w="2880"/>
          </w:tcPr>
          <w:p>
            <w:r/>
            <w:r>
              <w:t>Denormalized tow plane friendly name</w:t>
            </w:r>
          </w:p>
        </w:tc>
      </w:tr>
      <w:tr>
        <w:tc>
          <w:tcPr>
            <w:tcW w:type="dxa" w:w="2880"/>
          </w:tcPr>
          <w:p>
            <w:r/>
            <w:r>
              <w:t>certifiedByLineChiefId</w:t>
            </w:r>
          </w:p>
        </w:tc>
        <w:tc>
          <w:tcPr>
            <w:tcW w:type="dxa" w:w="2880"/>
          </w:tcPr>
          <w:p>
            <w:r/>
            <w:r>
              <w:t>string|null</w:t>
            </w:r>
          </w:p>
        </w:tc>
        <w:tc>
          <w:tcPr>
            <w:tcW w:type="dxa" w:w="2880"/>
          </w:tcPr>
          <w:p>
            <w:r/>
            <w:r>
              <w:t>LC who certified</w:t>
            </w:r>
          </w:p>
        </w:tc>
      </w:tr>
      <w:tr>
        <w:tc>
          <w:tcPr>
            <w:tcW w:type="dxa" w:w="2880"/>
          </w:tcPr>
          <w:p>
            <w:r/>
            <w:r>
              <w:t>certifiedAt</w:t>
            </w:r>
          </w:p>
        </w:tc>
        <w:tc>
          <w:tcPr>
            <w:tcW w:type="dxa" w:w="2880"/>
          </w:tcPr>
          <w:p>
            <w:r/>
            <w:r>
              <w:t>timestamp|null</w:t>
            </w:r>
          </w:p>
        </w:tc>
        <w:tc>
          <w:tcPr>
            <w:tcW w:type="dxa" w:w="2880"/>
          </w:tcPr>
          <w:p>
            <w:r/>
            <w:r>
              <w:t>Certification timestamp</w:t>
            </w:r>
          </w:p>
        </w:tc>
      </w:tr>
      <w:tr>
        <w:tc>
          <w:tcPr>
            <w:tcW w:type="dxa" w:w="2880"/>
          </w:tcPr>
          <w:p>
            <w:r/>
            <w:r>
              <w:t>releaseAltitudeFt</w:t>
            </w:r>
          </w:p>
        </w:tc>
        <w:tc>
          <w:tcPr>
            <w:tcW w:type="dxa" w:w="2880"/>
          </w:tcPr>
          <w:p>
            <w:r/>
            <w:r>
              <w:t>number|null</w:t>
            </w:r>
          </w:p>
        </w:tc>
        <w:tc>
          <w:tcPr>
            <w:tcW w:type="dxa" w:w="2880"/>
          </w:tcPr>
          <w:p>
            <w:r/>
            <w:r>
              <w:t>Actual release alt; null for pattern tows</w:t>
            </w:r>
          </w:p>
        </w:tc>
      </w:tr>
      <w:tr>
        <w:tc>
          <w:tcPr>
            <w:tcW w:type="dxa" w:w="2880"/>
          </w:tcPr>
          <w:p>
            <w:r/>
            <w:r>
              <w:t>patternTowConfirmed</w:t>
            </w:r>
          </w:p>
        </w:tc>
        <w:tc>
          <w:tcPr>
            <w:tcW w:type="dxa" w:w="2880"/>
          </w:tcPr>
          <w:p>
            <w:r/>
            <w:r>
              <w:t>boolean</w:t>
            </w:r>
          </w:p>
        </w:tc>
        <w:tc>
          <w:tcPr>
            <w:tcW w:type="dxa" w:w="2880"/>
          </w:tcPr>
          <w:p>
            <w:r/>
            <w:r>
              <w:t>Tow pilot confirmed pattern tow</w:t>
            </w:r>
          </w:p>
        </w:tc>
      </w:tr>
      <w:tr>
        <w:tc>
          <w:tcPr>
            <w:tcW w:type="dxa" w:w="2880"/>
          </w:tcPr>
          <w:p>
            <w:r/>
            <w:r>
              <w:t>patternTowConfirmedAt</w:t>
            </w:r>
          </w:p>
        </w:tc>
        <w:tc>
          <w:tcPr>
            <w:tcW w:type="dxa" w:w="2880"/>
          </w:tcPr>
          <w:p>
            <w:r/>
            <w:r>
              <w:t>timestamp|null</w:t>
            </w:r>
          </w:p>
        </w:tc>
        <w:tc>
          <w:tcPr>
            <w:tcW w:type="dxa" w:w="2880"/>
          </w:tcPr>
          <w:p>
            <w:r/>
            <w:r>
              <w:t>Pattern confirmation timestamp</w:t>
            </w:r>
          </w:p>
        </w:tc>
      </w:tr>
      <w:tr>
        <w:tc>
          <w:tcPr>
            <w:tcW w:type="dxa" w:w="2880"/>
          </w:tcPr>
          <w:p>
            <w:r/>
            <w:r>
              <w:t>takeoffTime</w:t>
            </w:r>
          </w:p>
        </w:tc>
        <w:tc>
          <w:tcPr>
            <w:tcW w:type="dxa" w:w="2880"/>
          </w:tcPr>
          <w:p>
            <w:r/>
            <w:r>
              <w:t>timestamp|null</w:t>
            </w:r>
          </w:p>
        </w:tc>
        <w:tc>
          <w:tcPr>
            <w:tcW w:type="dxa" w:w="2880"/>
          </w:tcPr>
          <w:p>
            <w:r/>
            <w:r>
              <w:t>Wheels-up server timestamp</w:t>
            </w:r>
          </w:p>
        </w:tc>
      </w:tr>
      <w:tr>
        <w:tc>
          <w:tcPr>
            <w:tcW w:type="dxa" w:w="2880"/>
          </w:tcPr>
          <w:p>
            <w:r/>
            <w:r>
              <w:t>proposedLandingTime</w:t>
            </w:r>
          </w:p>
        </w:tc>
        <w:tc>
          <w:tcPr>
            <w:tcW w:type="dxa" w:w="2880"/>
          </w:tcPr>
          <w:p>
            <w:r/>
            <w:r>
              <w:t>timestamp|null</w:t>
            </w:r>
          </w:p>
        </w:tc>
        <w:tc>
          <w:tcPr>
            <w:tcW w:type="dxa" w:w="2880"/>
          </w:tcPr>
          <w:p>
            <w:r/>
            <w:r>
              <w:t>Tap 1 proposed time; not yet committed</w:t>
            </w:r>
          </w:p>
        </w:tc>
      </w:tr>
      <w:tr>
        <w:tc>
          <w:tcPr>
            <w:tcW w:type="dxa" w:w="2880"/>
          </w:tcPr>
          <w:p>
            <w:r/>
            <w:r>
              <w:t>proposedBy</w:t>
            </w:r>
          </w:p>
        </w:tc>
        <w:tc>
          <w:tcPr>
            <w:tcW w:type="dxa" w:w="2880"/>
          </w:tcPr>
          <w:p>
            <w:r/>
            <w:r>
              <w:t>string|null</w:t>
            </w:r>
          </w:p>
        </w:tc>
        <w:tc>
          <w:tcPr>
            <w:tcW w:type="dxa" w:w="2880"/>
          </w:tcPr>
          <w:p>
            <w:r/>
            <w:r>
              <w:t>line_chief|pilot — who made Tap 1</w:t>
            </w:r>
          </w:p>
        </w:tc>
      </w:tr>
      <w:tr>
        <w:tc>
          <w:tcPr>
            <w:tcW w:type="dxa" w:w="2880"/>
          </w:tcPr>
          <w:p>
            <w:r/>
            <w:r>
              <w:t>landingDisputedTime</w:t>
            </w:r>
          </w:p>
        </w:tc>
        <w:tc>
          <w:tcPr>
            <w:tcW w:type="dxa" w:w="2880"/>
          </w:tcPr>
          <w:p>
            <w:r/>
            <w:r>
              <w:t>timestamp|null</w:t>
            </w:r>
          </w:p>
        </w:tc>
        <w:tc>
          <w:tcPr>
            <w:tcW w:type="dxa" w:w="2880"/>
          </w:tcPr>
          <w:p>
            <w:r/>
            <w:r>
              <w:t>Second party’s observed time on dispute</w:t>
            </w:r>
          </w:p>
        </w:tc>
      </w:tr>
      <w:tr>
        <w:tc>
          <w:tcPr>
            <w:tcW w:type="dxa" w:w="2880"/>
          </w:tcPr>
          <w:p>
            <w:r/>
            <w:r>
              <w:t>landingDisputedBy</w:t>
            </w:r>
          </w:p>
        </w:tc>
        <w:tc>
          <w:tcPr>
            <w:tcW w:type="dxa" w:w="2880"/>
          </w:tcPr>
          <w:p>
            <w:r/>
            <w:r>
              <w:t>string|null</w:t>
            </w:r>
          </w:p>
        </w:tc>
        <w:tc>
          <w:tcPr>
            <w:tcW w:type="dxa" w:w="2880"/>
          </w:tcPr>
          <w:p>
            <w:r/>
            <w:r>
              <w:t>Who disputed</w:t>
            </w:r>
          </w:p>
        </w:tc>
      </w:tr>
      <w:tr>
        <w:tc>
          <w:tcPr>
            <w:tcW w:type="dxa" w:w="2880"/>
          </w:tcPr>
          <w:p>
            <w:r/>
            <w:r>
              <w:t>landingTime</w:t>
            </w:r>
          </w:p>
        </w:tc>
        <w:tc>
          <w:tcPr>
            <w:tcW w:type="dxa" w:w="2880"/>
          </w:tcPr>
          <w:p>
            <w:r/>
            <w:r>
              <w:t>timestamp|null</w:t>
            </w:r>
          </w:p>
        </w:tc>
        <w:tc>
          <w:tcPr>
            <w:tcW w:type="dxa" w:w="2880"/>
          </w:tcPr>
          <w:p>
            <w:r/>
            <w:r>
              <w:t>Committed touchdown time (server timestamp at tap)</w:t>
            </w:r>
          </w:p>
        </w:tc>
      </w:tr>
      <w:tr>
        <w:tc>
          <w:tcPr>
            <w:tcW w:type="dxa" w:w="2880"/>
          </w:tcPr>
          <w:p>
            <w:r/>
            <w:r>
              <w:t>landingTimeOffsetMin</w:t>
            </w:r>
          </w:p>
        </w:tc>
        <w:tc>
          <w:tcPr>
            <w:tcW w:type="dxa" w:w="2880"/>
          </w:tcPr>
          <w:p>
            <w:r/>
            <w:r>
              <w:t>number</w:t>
            </w:r>
          </w:p>
        </w:tc>
        <w:tc>
          <w:tcPr>
            <w:tcW w:type="dxa" w:w="2880"/>
          </w:tcPr>
          <w:p>
            <w:r/>
            <w:r>
              <w:t>LC offset in minutes (-10 to +10, default 0)</w:t>
            </w:r>
          </w:p>
        </w:tc>
      </w:tr>
      <w:tr>
        <w:tc>
          <w:tcPr>
            <w:tcW w:type="dxa" w:w="2880"/>
          </w:tcPr>
          <w:p>
            <w:r/>
            <w:r>
              <w:t>landingTimeAdjusted</w:t>
            </w:r>
          </w:p>
        </w:tc>
        <w:tc>
          <w:tcPr>
            <w:tcW w:type="dxa" w:w="2880"/>
          </w:tcPr>
          <w:p>
            <w:r/>
            <w:r>
              <w:t>timestamp|null</w:t>
            </w:r>
          </w:p>
        </w:tc>
        <w:tc>
          <w:tcPr>
            <w:tcW w:type="dxa" w:w="2880"/>
          </w:tcPr>
          <w:p>
            <w:r/>
            <w:r>
              <w:t>Final landing time after offset; used for systemFlightTime</w:t>
            </w:r>
          </w:p>
        </w:tc>
      </w:tr>
      <w:tr>
        <w:tc>
          <w:tcPr>
            <w:tcW w:type="dxa" w:w="2880"/>
          </w:tcPr>
          <w:p>
            <w:r/>
            <w:r>
              <w:t>landingLoggedBy</w:t>
            </w:r>
          </w:p>
        </w:tc>
        <w:tc>
          <w:tcPr>
            <w:tcW w:type="dxa" w:w="2880"/>
          </w:tcPr>
          <w:p>
            <w:r/>
            <w:r>
              <w:t>string|null</w:t>
            </w:r>
          </w:p>
        </w:tc>
        <w:tc>
          <w:tcPr>
            <w:tcW w:type="dxa" w:w="2880"/>
          </w:tcPr>
          <w:p>
            <w:r/>
            <w:r>
              <w:t>line_chief|pilot — who made Tap 1</w:t>
            </w:r>
          </w:p>
        </w:tc>
      </w:tr>
      <w:tr>
        <w:tc>
          <w:tcPr>
            <w:tcW w:type="dxa" w:w="2880"/>
          </w:tcPr>
          <w:p>
            <w:r/>
            <w:r>
              <w:t>landingConfirmMethod</w:t>
            </w:r>
          </w:p>
        </w:tc>
        <w:tc>
          <w:tcPr>
            <w:tcW w:type="dxa" w:w="2880"/>
          </w:tcPr>
          <w:p>
            <w:r/>
            <w:r>
              <w:t>string|null</w:t>
            </w:r>
          </w:p>
        </w:tc>
        <w:tc>
          <w:tcPr>
            <w:tcW w:type="dxa" w:w="2880"/>
          </w:tcPr>
          <w:p>
            <w:r/>
            <w:r>
              <w:t>confirmed|dispute_resolved|auto_timeout|no_lc_single_tap</w:t>
            </w:r>
          </w:p>
        </w:tc>
      </w:tr>
      <w:tr>
        <w:tc>
          <w:tcPr>
            <w:tcW w:type="dxa" w:w="2880"/>
          </w:tcPr>
          <w:p>
            <w:r/>
            <w:r>
              <w:t>systemFlightTime</w:t>
            </w:r>
          </w:p>
        </w:tc>
        <w:tc>
          <w:tcPr>
            <w:tcW w:type="dxa" w:w="2880"/>
          </w:tcPr>
          <w:p>
            <w:r/>
            <w:r>
              <w:t>number|null</w:t>
            </w:r>
          </w:p>
        </w:tc>
        <w:tc>
          <w:tcPr>
            <w:tcW w:type="dxa" w:w="2880"/>
          </w:tcPr>
          <w:p>
            <w:r/>
            <w:r>
              <w:t>(landingTime−takeoffTime)/3600000; decimal hours; all flights</w:t>
            </w:r>
          </w:p>
        </w:tc>
      </w:tr>
      <w:tr>
        <w:tc>
          <w:tcPr>
            <w:tcW w:type="dxa" w:w="2880"/>
          </w:tcPr>
          <w:p>
            <w:r/>
            <w:r>
              <w:t>pilotFlightTime</w:t>
            </w:r>
          </w:p>
        </w:tc>
        <w:tc>
          <w:tcPr>
            <w:tcW w:type="dxa" w:w="2880"/>
          </w:tcPr>
          <w:p>
            <w:r/>
            <w:r>
              <w:t>number|null</w:t>
            </w:r>
          </w:p>
        </w:tc>
        <w:tc>
          <w:tcPr>
            <w:tcW w:type="dxa" w:w="2880"/>
          </w:tcPr>
          <w:p>
            <w:r/>
            <w:r>
              <w:t>Pilot-entered decimal hours; club gliders required</w:t>
            </w:r>
          </w:p>
        </w:tc>
      </w:tr>
      <w:tr>
        <w:tc>
          <w:tcPr>
            <w:tcW w:type="dxa" w:w="2880"/>
          </w:tcPr>
          <w:p>
            <w:r/>
            <w:r>
              <w:t>billedFlightTime</w:t>
            </w:r>
          </w:p>
        </w:tc>
        <w:tc>
          <w:tcPr>
            <w:tcW w:type="dxa" w:w="2880"/>
          </w:tcPr>
          <w:p>
            <w:r/>
            <w:r>
              <w:t>number|null</w:t>
            </w:r>
          </w:p>
        </w:tc>
        <w:tc>
          <w:tcPr>
            <w:tcW w:type="dxa" w:w="2880"/>
          </w:tcPr>
          <w:p>
            <w:r/>
            <w:r>
              <w:t>Final billing value; null for private gliders</w:t>
            </w:r>
          </w:p>
        </w:tc>
      </w:tr>
      <w:tr>
        <w:tc>
          <w:tcPr>
            <w:tcW w:type="dxa" w:w="2880"/>
          </w:tcPr>
          <w:p>
            <w:r/>
            <w:r>
              <w:t>reconciled</w:t>
            </w:r>
          </w:p>
        </w:tc>
        <w:tc>
          <w:tcPr>
            <w:tcW w:type="dxa" w:w="2880"/>
          </w:tcPr>
          <w:p>
            <w:r/>
            <w:r>
              <w:t>boolean</w:t>
            </w:r>
          </w:p>
        </w:tc>
        <w:tc>
          <w:tcPr>
            <w:tcW w:type="dxa" w:w="2880"/>
          </w:tcPr>
          <w:p>
            <w:r/>
            <w:r>
              <w:t>True once billing value is final</w:t>
            </w:r>
          </w:p>
        </w:tc>
      </w:tr>
      <w:tr>
        <w:tc>
          <w:tcPr>
            <w:tcW w:type="dxa" w:w="2880"/>
          </w:tcPr>
          <w:p>
            <w:r/>
            <w:r>
              <w:t>reconciliationMethod</w:t>
            </w:r>
          </w:p>
        </w:tc>
        <w:tc>
          <w:tcPr>
            <w:tcW w:type="dxa" w:w="2880"/>
          </w:tcPr>
          <w:p>
            <w:r/>
            <w:r>
              <w:t>string|null</w:t>
            </w:r>
          </w:p>
        </w:tc>
        <w:tc>
          <w:tcPr>
            <w:tcW w:type="dxa" w:w="2880"/>
          </w:tcPr>
          <w:p>
            <w:r/>
            <w:r>
              <w:t>auto|accepted_pilot|accepted_system|manual_correction|no_lc_self_log|pattern_tow_fixed</w:t>
            </w:r>
          </w:p>
        </w:tc>
      </w:tr>
      <w:tr>
        <w:tc>
          <w:tcPr>
            <w:tcW w:type="dxa" w:w="2880"/>
          </w:tcPr>
          <w:p>
            <w:r/>
            <w:r>
              <w:t>needsReconciliation</w:t>
            </w:r>
          </w:p>
        </w:tc>
        <w:tc>
          <w:tcPr>
            <w:tcW w:type="dxa" w:w="2880"/>
          </w:tcPr>
          <w:p>
            <w:r/>
            <w:r>
              <w:t>boolean</w:t>
            </w:r>
          </w:p>
        </w:tc>
        <w:tc>
          <w:tcPr>
            <w:tcW w:type="dxa" w:w="2880"/>
          </w:tcPr>
          <w:p>
            <w:r/>
            <w:r>
              <w:t>True when diff &gt; tolerance and unresolved</w:t>
            </w:r>
          </w:p>
        </w:tc>
      </w:tr>
      <w:tr>
        <w:tc>
          <w:tcPr>
            <w:tcW w:type="dxa" w:w="2880"/>
          </w:tcPr>
          <w:p>
            <w:r/>
            <w:r>
              <w:t>resolvedByUID</w:t>
            </w:r>
          </w:p>
        </w:tc>
        <w:tc>
          <w:tcPr>
            <w:tcW w:type="dxa" w:w="2880"/>
          </w:tcPr>
          <w:p>
            <w:r/>
            <w:r>
              <w:t>string|null</w:t>
            </w:r>
          </w:p>
        </w:tc>
        <w:tc>
          <w:tcPr>
            <w:tcW w:type="dxa" w:w="2880"/>
          </w:tcPr>
          <w:p>
            <w:r/>
            <w:r>
              <w:t>Resolver UID</w:t>
            </w:r>
          </w:p>
        </w:tc>
      </w:tr>
      <w:tr>
        <w:tc>
          <w:tcPr>
            <w:tcW w:type="dxa" w:w="2880"/>
          </w:tcPr>
          <w:p>
            <w:r/>
            <w:r>
              <w:t>resolvedAt</w:t>
            </w:r>
          </w:p>
        </w:tc>
        <w:tc>
          <w:tcPr>
            <w:tcW w:type="dxa" w:w="2880"/>
          </w:tcPr>
          <w:p>
            <w:r/>
            <w:r>
              <w:t>timestamp|null</w:t>
            </w:r>
          </w:p>
        </w:tc>
        <w:tc>
          <w:tcPr>
            <w:tcW w:type="dxa" w:w="2880"/>
          </w:tcPr>
          <w:p>
            <w:r/>
            <w:r>
              <w:t>Resolution timestamp</w:t>
            </w:r>
          </w:p>
        </w:tc>
      </w:tr>
      <w:tr>
        <w:tc>
          <w:tcPr>
            <w:tcW w:type="dxa" w:w="2880"/>
          </w:tcPr>
          <w:p>
            <w:r/>
            <w:r>
              <w:t>missingFlightTime</w:t>
            </w:r>
          </w:p>
        </w:tc>
        <w:tc>
          <w:tcPr>
            <w:tcW w:type="dxa" w:w="2880"/>
          </w:tcPr>
          <w:p>
            <w:r/>
            <w:r>
              <w:t>boolean</w:t>
            </w:r>
          </w:p>
        </w:tc>
        <w:tc>
          <w:tcPr>
            <w:tcW w:type="dxa" w:w="2880"/>
          </w:tcPr>
          <w:p>
            <w:r/>
            <w:r>
              <w:t>24hr flag for missing pilot entry</w:t>
            </w:r>
          </w:p>
        </w:tc>
      </w:tr>
      <w:tr>
        <w:tc>
          <w:tcPr>
            <w:tcW w:type="dxa" w:w="2880"/>
          </w:tcPr>
          <w:p>
            <w:r/>
            <w:r>
              <w:t>reminderEmailSentAt</w:t>
            </w:r>
          </w:p>
        </w:tc>
        <w:tc>
          <w:tcPr>
            <w:tcW w:type="dxa" w:w="2880"/>
          </w:tcPr>
          <w:p>
            <w:r/>
            <w:r>
              <w:t>timestamp|null</w:t>
            </w:r>
          </w:p>
        </w:tc>
        <w:tc>
          <w:tcPr>
            <w:tcW w:type="dxa" w:w="2880"/>
          </w:tcPr>
          <w:p>
            <w:r/>
            <w:r>
              <w:t>2hr reminder email timestamp</w:t>
            </w:r>
          </w:p>
        </w:tc>
      </w:tr>
      <w:tr>
        <w:tc>
          <w:tcPr>
            <w:tcW w:type="dxa" w:w="2880"/>
          </w:tcPr>
          <w:p>
            <w:r/>
            <w:r>
              <w:t>lineChiefPresent</w:t>
            </w:r>
          </w:p>
        </w:tc>
        <w:tc>
          <w:tcPr>
            <w:tcW w:type="dxa" w:w="2880"/>
          </w:tcPr>
          <w:p>
            <w:r/>
            <w:r>
              <w:t>boolean</w:t>
            </w:r>
          </w:p>
        </w:tc>
        <w:tc>
          <w:tcPr>
            <w:tcW w:type="dxa" w:w="2880"/>
          </w:tcPr>
          <w:p>
            <w:r/>
            <w:r>
              <w:t>LC active at submission</w:t>
            </w:r>
          </w:p>
        </w:tc>
      </w:tr>
      <w:tr>
        <w:tc>
          <w:tcPr>
            <w:tcW w:type="dxa" w:w="2880"/>
          </w:tcPr>
          <w:p>
            <w:r/>
            <w:r>
              <w:t>manualClearanceAt</w:t>
            </w:r>
          </w:p>
        </w:tc>
        <w:tc>
          <w:tcPr>
            <w:tcW w:type="dxa" w:w="2880"/>
          </w:tcPr>
          <w:p>
            <w:r/>
            <w:r>
              <w:t>timestamp|null</w:t>
            </w:r>
          </w:p>
        </w:tc>
        <w:tc>
          <w:tcPr>
            <w:tcW w:type="dxa" w:w="2880"/>
          </w:tcPr>
          <w:p>
            <w:r/>
            <w:r>
              <w:t>Manual pilot-safe confirmation</w:t>
            </w:r>
          </w:p>
        </w:tc>
      </w:tr>
      <w:tr>
        <w:tc>
          <w:tcPr>
            <w:tcW w:type="dxa" w:w="2880"/>
          </w:tcPr>
          <w:p>
            <w:r/>
            <w:r>
              <w:t>manualClearedByUID</w:t>
            </w:r>
          </w:p>
        </w:tc>
        <w:tc>
          <w:tcPr>
            <w:tcW w:type="dxa" w:w="2880"/>
          </w:tcPr>
          <w:p>
            <w:r/>
            <w:r>
              <w:t>string|null</w:t>
            </w:r>
          </w:p>
        </w:tc>
        <w:tc>
          <w:tcPr>
            <w:tcW w:type="dxa" w:w="2880"/>
          </w:tcPr>
          <w:p>
            <w:r/>
            <w:r>
              <w:t>Who confirmed</w:t>
            </w:r>
          </w:p>
        </w:tc>
      </w:tr>
      <w:tr>
        <w:tc>
          <w:tcPr>
            <w:tcW w:type="dxa" w:w="2880"/>
          </w:tcPr>
          <w:p>
            <w:r/>
            <w:r>
              <w:t>postponeCount</w:t>
            </w:r>
          </w:p>
        </w:tc>
        <w:tc>
          <w:tcPr>
            <w:tcW w:type="dxa" w:w="2880"/>
          </w:tcPr>
          <w:p>
            <w:r/>
            <w:r>
              <w:t>number</w:t>
            </w:r>
          </w:p>
        </w:tc>
        <w:tc>
          <w:tcPr>
            <w:tcW w:type="dxa" w:w="2880"/>
          </w:tcPr>
          <w:p>
            <w:r/>
            <w:r>
              <w:t>Times postponed</w:t>
            </w:r>
          </w:p>
        </w:tc>
      </w:tr>
      <w:tr>
        <w:tc>
          <w:tcPr>
            <w:tcW w:type="dxa" w:w="2880"/>
          </w:tcPr>
          <w:p>
            <w:r/>
            <w:r>
              <w:t>cancelledAt</w:t>
            </w:r>
          </w:p>
        </w:tc>
        <w:tc>
          <w:tcPr>
            <w:tcW w:type="dxa" w:w="2880"/>
          </w:tcPr>
          <w:p>
            <w:r/>
            <w:r>
              <w:t>timestamp|null</w:t>
            </w:r>
          </w:p>
        </w:tc>
        <w:tc>
          <w:tcPr>
            <w:tcW w:type="dxa" w:w="2880"/>
          </w:tcPr>
          <w:p>
            <w:r/>
            <w:r>
              <w:t>Cancellation timestamp</w:t>
            </w:r>
          </w:p>
        </w:tc>
      </w:tr>
      <w:tr>
        <w:tc>
          <w:tcPr>
            <w:tcW w:type="dxa" w:w="2880"/>
          </w:tcPr>
          <w:p>
            <w:r/>
            <w:r>
              <w:t>cancelledBy</w:t>
            </w:r>
          </w:p>
        </w:tc>
        <w:tc>
          <w:tcPr>
            <w:tcW w:type="dxa" w:w="2880"/>
          </w:tcPr>
          <w:p>
            <w:r/>
            <w:r>
              <w:t>string|null</w:t>
            </w:r>
          </w:p>
        </w:tc>
        <w:tc>
          <w:tcPr>
            <w:tcW w:type="dxa" w:w="2880"/>
          </w:tcPr>
          <w:p>
            <w:r/>
            <w:r>
              <w:t>Canceller UID</w:t>
            </w:r>
          </w:p>
        </w:tc>
      </w:tr>
      <w:tr>
        <w:tc>
          <w:tcPr>
            <w:tcW w:type="dxa" w:w="2880"/>
          </w:tcPr>
          <w:p>
            <w:r/>
            <w:r>
              <w:t>cancelReason</w:t>
            </w:r>
          </w:p>
        </w:tc>
        <w:tc>
          <w:tcPr>
            <w:tcW w:type="dxa" w:w="2880"/>
          </w:tcPr>
          <w:p>
            <w:r/>
            <w:r>
              <w:t>string|null</w:t>
            </w:r>
          </w:p>
        </w:tc>
        <w:tc>
          <w:tcPr>
            <w:tcW w:type="dxa" w:w="2880"/>
          </w:tcPr>
          <w:p>
            <w:r/>
            <w:r>
              <w:t>Optional reason</w:t>
            </w:r>
          </w:p>
        </w:tc>
      </w:tr>
      <w:tr>
        <w:tc>
          <w:tcPr>
            <w:tcW w:type="dxa" w:w="2880"/>
          </w:tcPr>
          <w:p>
            <w:r/>
            <w:r>
              <w:t>flightCategory</w:t>
            </w:r>
          </w:p>
        </w:tc>
        <w:tc>
          <w:tcPr>
            <w:tcW w:type="dxa" w:w="2880"/>
          </w:tcPr>
          <w:p>
            <w:r/>
            <w:r>
              <w:t>string</w:t>
            </w:r>
          </w:p>
        </w:tc>
        <w:tc>
          <w:tcPr>
            <w:tcW w:type="dxa" w:w="2880"/>
          </w:tcPr>
          <w:p>
            <w:r/>
            <w:r>
              <w:t>standard | aero_retrieve (default: standard)</w:t>
            </w:r>
          </w:p>
        </w:tc>
      </w:tr>
      <w:tr>
        <w:tc>
          <w:tcPr>
            <w:tcW w:type="dxa" w:w="2880"/>
          </w:tcPr>
          <w:p>
            <w:r/>
            <w:r>
              <w:t>retrieveAirfield</w:t>
            </w:r>
          </w:p>
        </w:tc>
        <w:tc>
          <w:tcPr>
            <w:tcW w:type="dxa" w:w="2880"/>
          </w:tcPr>
          <w:p>
            <w:r/>
            <w:r>
              <w:t>string|null</w:t>
            </w:r>
          </w:p>
        </w:tc>
        <w:tc>
          <w:tcPr>
            <w:tcW w:type="dxa" w:w="2880"/>
          </w:tcPr>
          <w:p>
            <w:r/>
            <w:r>
              <w:t>Retrieve landing site name or identifier</w:t>
            </w:r>
          </w:p>
        </w:tc>
      </w:tr>
      <w:tr>
        <w:tc>
          <w:tcPr>
            <w:tcW w:type="dxa" w:w="2880"/>
          </w:tcPr>
          <w:p>
            <w:r/>
            <w:r>
              <w:t>towPilotTachTime</w:t>
            </w:r>
          </w:p>
        </w:tc>
        <w:tc>
          <w:tcPr>
            <w:tcW w:type="dxa" w:w="2880"/>
          </w:tcPr>
          <w:p>
            <w:r/>
            <w:r>
              <w:t>number|null</w:t>
            </w:r>
          </w:p>
        </w:tc>
        <w:tc>
          <w:tcPr>
            <w:tcW w:type="dxa" w:w="2880"/>
          </w:tcPr>
          <w:p>
            <w:r/>
            <w:r>
              <w:t>Tach time in decimal hours entered by tow pilot</w:t>
            </w:r>
          </w:p>
        </w:tc>
      </w:tr>
      <w:tr>
        <w:tc>
          <w:tcPr>
            <w:tcW w:type="dxa" w:w="2880"/>
          </w:tcPr>
          <w:p>
            <w:r/>
            <w:r>
              <w:t>retrieveBillingRate</w:t>
            </w:r>
          </w:p>
        </w:tc>
        <w:tc>
          <w:tcPr>
            <w:tcW w:type="dxa" w:w="2880"/>
          </w:tcPr>
          <w:p>
            <w:r/>
            <w:r>
              <w:t>number|null</w:t>
            </w:r>
          </w:p>
        </w:tc>
        <w:tc>
          <w:tcPr>
            <w:tcW w:type="dxa" w:w="2880"/>
          </w:tcPr>
          <w:p>
            <w:r/>
            <w:r>
              <w:t>Snapshot of USD per tach hour at time of retrieve</w:t>
            </w:r>
          </w:p>
        </w:tc>
      </w:tr>
      <w:tr>
        <w:tc>
          <w:tcPr>
            <w:tcW w:type="dxa" w:w="2880"/>
          </w:tcPr>
          <w:p>
            <w:r/>
            <w:r>
              <w:t>retrieveBilledAmount</w:t>
            </w:r>
          </w:p>
        </w:tc>
        <w:tc>
          <w:tcPr>
            <w:tcW w:type="dxa" w:w="2880"/>
          </w:tcPr>
          <w:p>
            <w:r/>
            <w:r>
              <w:t>number|null</w:t>
            </w:r>
          </w:p>
        </w:tc>
        <w:tc>
          <w:tcPr>
            <w:tcW w:type="dxa" w:w="2880"/>
          </w:tcPr>
          <w:p>
            <w:r/>
            <w:r>
              <w:t>Calculated: towPilotTachTime x retrieveBillingRate</w:t>
            </w:r>
          </w:p>
        </w:tc>
      </w:tr>
    </w:tbl>
    <w:p/>
    <w:p>
      <w:pPr>
        <w:pStyle w:val="Heading2"/>
      </w:pPr>
      <w:r>
        <w:t>9.6 currencyClearanceRequests collection</w:t>
      </w:r>
    </w:p>
    <w:p>
      <w:r>
        <w:t>New in Version 16 — see Section 15.4. Pilot-created (mirrors the flights collection's create rule: pilotId == auth.uid), resolved by the Line Chief.</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Field</w:t>
            </w:r>
          </w:p>
        </w:tc>
        <w:tc>
          <w:tcPr>
            <w:tcW w:type="dxa" w:w="2880"/>
          </w:tcPr>
          <w:p>
            <w:r/>
            <w:r>
              <w:rPr>
                <w:b/>
              </w:rPr>
              <w:t>Type</w:t>
            </w:r>
          </w:p>
        </w:tc>
        <w:tc>
          <w:tcPr>
            <w:tcW w:type="dxa" w:w="2880"/>
          </w:tcPr>
          <w:p>
            <w:r/>
            <w:r>
              <w:rPr>
                <w:b/>
              </w:rPr>
              <w:t>Description</w:t>
            </w:r>
          </w:p>
        </w:tc>
      </w:tr>
      <w:tr>
        <w:tc>
          <w:tcPr>
            <w:tcW w:type="dxa" w:w="2880"/>
          </w:tcPr>
          <w:p>
            <w:r/>
            <w:r>
              <w:t>requestId</w:t>
            </w:r>
          </w:p>
        </w:tc>
        <w:tc>
          <w:tcPr>
            <w:tcW w:type="dxa" w:w="2880"/>
          </w:tcPr>
          <w:p>
            <w:r/>
            <w:r>
              <w:t>string</w:t>
            </w:r>
          </w:p>
        </w:tc>
        <w:tc>
          <w:tcPr>
            <w:tcW w:type="dxa" w:w="2880"/>
          </w:tcPr>
          <w:p>
            <w:r/>
            <w:r>
              <w:t>Auto-generated</w:t>
            </w:r>
          </w:p>
        </w:tc>
      </w:tr>
      <w:tr>
        <w:tc>
          <w:tcPr>
            <w:tcW w:type="dxa" w:w="2880"/>
          </w:tcPr>
          <w:p>
            <w:r/>
            <w:r>
              <w:t>pilotId</w:t>
            </w:r>
          </w:p>
        </w:tc>
        <w:tc>
          <w:tcPr>
            <w:tcW w:type="dxa" w:w="2880"/>
          </w:tcPr>
          <w:p>
            <w:r/>
            <w:r>
              <w:t>string</w:t>
            </w:r>
          </w:p>
        </w:tc>
        <w:tc>
          <w:tcPr>
            <w:tcW w:type="dxa" w:w="2880"/>
          </w:tcPr>
          <w:p>
            <w:r/>
            <w:r>
              <w:t>UID of the lapsed pilot</w:t>
            </w:r>
          </w:p>
        </w:tc>
      </w:tr>
      <w:tr>
        <w:tc>
          <w:tcPr>
            <w:tcW w:type="dxa" w:w="2880"/>
          </w:tcPr>
          <w:p>
            <w:r/>
            <w:r>
              <w:t>pilotName</w:t>
            </w:r>
          </w:p>
        </w:tc>
        <w:tc>
          <w:tcPr>
            <w:tcW w:type="dxa" w:w="2880"/>
          </w:tcPr>
          <w:p>
            <w:r/>
            <w:r>
              <w:t>string</w:t>
            </w:r>
          </w:p>
        </w:tc>
        <w:tc>
          <w:tcPr>
            <w:tcW w:type="dxa" w:w="2880"/>
          </w:tcPr>
          <w:p>
            <w:r/>
            <w:r>
              <w:t>Denormalized</w:t>
            </w:r>
          </w:p>
        </w:tc>
      </w:tr>
      <w:tr>
        <w:tc>
          <w:tcPr>
            <w:tcW w:type="dxa" w:w="2880"/>
          </w:tcPr>
          <w:p>
            <w:r/>
            <w:r>
              <w:t>requestedAt</w:t>
            </w:r>
          </w:p>
        </w:tc>
        <w:tc>
          <w:tcPr>
            <w:tcW w:type="dxa" w:w="2880"/>
          </w:tcPr>
          <w:p>
            <w:r/>
            <w:r>
              <w:t>timestamp</w:t>
            </w:r>
          </w:p>
        </w:tc>
        <w:tc>
          <w:tcPr>
            <w:tcW w:type="dxa" w:w="2880"/>
          </w:tcPr>
          <w:p>
            <w:r/>
            <w:r>
              <w:t>Server timestamp at creation</w:t>
            </w:r>
          </w:p>
        </w:tc>
      </w:tr>
      <w:tr>
        <w:tc>
          <w:tcPr>
            <w:tcW w:type="dxa" w:w="2880"/>
          </w:tcPr>
          <w:p>
            <w:r/>
            <w:r>
              <w:t>daysSinceLastFlight</w:t>
            </w:r>
          </w:p>
        </w:tc>
        <w:tc>
          <w:tcPr>
            <w:tcW w:type="dxa" w:w="2880"/>
          </w:tcPr>
          <w:p>
            <w:r/>
            <w:r>
              <w:t>number</w:t>
            </w:r>
          </w:p>
        </w:tc>
        <w:tc>
          <w:tcPr>
            <w:tcW w:type="dxa" w:w="2880"/>
          </w:tcPr>
          <w:p>
            <w:r/>
            <w:r>
              <w:t>Snapshot at request time</w:t>
            </w:r>
          </w:p>
        </w:tc>
      </w:tr>
      <w:tr>
        <w:tc>
          <w:tcPr>
            <w:tcW w:type="dxa" w:w="2880"/>
          </w:tcPr>
          <w:p>
            <w:r/>
            <w:r>
              <w:t>status</w:t>
            </w:r>
          </w:p>
        </w:tc>
        <w:tc>
          <w:tcPr>
            <w:tcW w:type="dxa" w:w="2880"/>
          </w:tcPr>
          <w:p>
            <w:r/>
            <w:r>
              <w:t>string</w:t>
            </w:r>
          </w:p>
        </w:tc>
        <w:tc>
          <w:tcPr>
            <w:tcW w:type="dxa" w:w="2880"/>
          </w:tcPr>
          <w:p>
            <w:r/>
            <w:r>
              <w:t>pending|granted</w:t>
            </w:r>
          </w:p>
        </w:tc>
      </w:tr>
      <w:tr>
        <w:tc>
          <w:tcPr>
            <w:tcW w:type="dxa" w:w="2880"/>
          </w:tcPr>
          <w:p>
            <w:r/>
            <w:r>
              <w:t>reason</w:t>
            </w:r>
          </w:p>
        </w:tc>
        <w:tc>
          <w:tcPr>
            <w:tcW w:type="dxa" w:w="2880"/>
          </w:tcPr>
          <w:p>
            <w:r/>
            <w:r>
              <w:t>string|null</w:t>
            </w:r>
          </w:p>
        </w:tc>
        <w:tc>
          <w:tcPr>
            <w:tcW w:type="dxa" w:w="2880"/>
          </w:tcPr>
          <w:p>
            <w:r/>
            <w:r>
              <w:t>instructor_flight|waived_experienced|waived_verified_elsewhere</w:t>
            </w:r>
          </w:p>
        </w:tc>
      </w:tr>
      <w:tr>
        <w:tc>
          <w:tcPr>
            <w:tcW w:type="dxa" w:w="2880"/>
          </w:tcPr>
          <w:p>
            <w:r/>
            <w:r>
              <w:t>reasonNote</w:t>
            </w:r>
          </w:p>
        </w:tc>
        <w:tc>
          <w:tcPr>
            <w:tcW w:type="dxa" w:w="2880"/>
          </w:tcPr>
          <w:p>
            <w:r/>
            <w:r>
              <w:t>string|null</w:t>
            </w:r>
          </w:p>
        </w:tc>
        <w:tc>
          <w:tcPr>
            <w:tcW w:type="dxa" w:w="2880"/>
          </w:tcPr>
          <w:p>
            <w:r/>
            <w:r>
              <w:t>Free-text detail; required for the two waived_ reasons, optional for instructor_flight</w:t>
            </w:r>
          </w:p>
        </w:tc>
      </w:tr>
      <w:tr>
        <w:tc>
          <w:tcPr>
            <w:tcW w:type="dxa" w:w="2880"/>
          </w:tcPr>
          <w:p>
            <w:r/>
            <w:r>
              <w:t>grantedByUID</w:t>
            </w:r>
          </w:p>
        </w:tc>
        <w:tc>
          <w:tcPr>
            <w:tcW w:type="dxa" w:w="2880"/>
          </w:tcPr>
          <w:p>
            <w:r/>
            <w:r>
              <w:t>string|null</w:t>
            </w:r>
          </w:p>
        </w:tc>
        <w:tc>
          <w:tcPr>
            <w:tcW w:type="dxa" w:w="2880"/>
          </w:tcPr>
          <w:p>
            <w:r/>
            <w:r>
              <w:t>Line Chief who granted clearance</w:t>
            </w:r>
          </w:p>
        </w:tc>
      </w:tr>
      <w:tr>
        <w:tc>
          <w:tcPr>
            <w:tcW w:type="dxa" w:w="2880"/>
          </w:tcPr>
          <w:p>
            <w:r/>
            <w:r>
              <w:t>grantedAt</w:t>
            </w:r>
          </w:p>
        </w:tc>
        <w:tc>
          <w:tcPr>
            <w:tcW w:type="dxa" w:w="2880"/>
          </w:tcPr>
          <w:p>
            <w:r/>
            <w:r>
              <w:t>timestamp|null</w:t>
            </w:r>
          </w:p>
        </w:tc>
        <w:tc>
          <w:tcPr>
            <w:tcW w:type="dxa" w:w="2880"/>
          </w:tcPr>
          <w:p>
            <w:r/>
            <w:r>
              <w:t>Grant timestamp</w:t>
            </w:r>
          </w:p>
        </w:tc>
      </w:tr>
      <w:tr>
        <w:tc>
          <w:tcPr>
            <w:tcW w:type="dxa" w:w="2880"/>
          </w:tcPr>
          <w:p>
            <w:r/>
            <w:r>
              <w:t>grantedForDate</w:t>
            </w:r>
          </w:p>
        </w:tc>
        <w:tc>
          <w:tcPr>
            <w:tcW w:type="dxa" w:w="2880"/>
          </w:tcPr>
          <w:p>
            <w:r/>
            <w:r>
              <w:t>string|null</w:t>
            </w:r>
          </w:p>
        </w:tc>
        <w:tc>
          <w:tcPr>
            <w:tcW w:type="dxa" w:w="2880"/>
          </w:tcPr>
          <w:p>
            <w:r/>
            <w:r>
              <w:t>Calendar date (YYYY-MM-DD) the clearance is valid for — see Section 15.4</w:t>
            </w:r>
          </w:p>
        </w:tc>
      </w:tr>
    </w:tbl>
    <w:p/>
    <w:p>
      <w:pPr>
        <w:pStyle w:val="Heading1"/>
      </w:pPr>
      <w:r>
        <w:t>10. Complete Per-Tow Workflow</w:t>
      </w:r>
    </w:p>
    <w:p>
      <w:pPr>
        <w:pStyle w:val="Heading2"/>
      </w:pPr>
      <w:r>
        <w:t>10.1 Line-Chief Mode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Step</w:t>
            </w:r>
          </w:p>
        </w:tc>
        <w:tc>
          <w:tcPr>
            <w:tcW w:type="dxa" w:w="2160"/>
          </w:tcPr>
          <w:p>
            <w:r/>
            <w:r>
              <w:rPr>
                <w:b/>
              </w:rPr>
              <w:t>Actor</w:t>
            </w:r>
          </w:p>
        </w:tc>
        <w:tc>
          <w:tcPr>
            <w:tcW w:type="dxa" w:w="2160"/>
          </w:tcPr>
          <w:p>
            <w:r/>
            <w:r>
              <w:rPr>
                <w:b/>
              </w:rPr>
              <w:t>Action</w:t>
            </w:r>
          </w:p>
        </w:tc>
        <w:tc>
          <w:tcPr>
            <w:tcW w:type="dxa" w:w="2160"/>
          </w:tcPr>
          <w:p>
            <w:r/>
            <w:r>
              <w:rPr>
                <w:b/>
              </w:rPr>
              <w:t>Written to Firestore</w:t>
            </w:r>
          </w:p>
        </w:tc>
      </w:tr>
      <w:tr>
        <w:tc>
          <w:tcPr>
            <w:tcW w:type="dxa" w:w="2160"/>
          </w:tcPr>
          <w:p>
            <w:r/>
            <w:r>
              <w:t>1</w:t>
            </w:r>
          </w:p>
        </w:tc>
        <w:tc>
          <w:tcPr>
            <w:tcW w:type="dxa" w:w="2160"/>
          </w:tcPr>
          <w:p>
            <w:r/>
            <w:r>
              <w:t>Glider pilot</w:t>
            </w:r>
          </w:p>
        </w:tc>
        <w:tc>
          <w:tcPr>
            <w:tcW w:type="dxa" w:w="2160"/>
          </w:tcPr>
          <w:p>
            <w:r/>
            <w:r>
              <w:t>Submits tow request (glider path 1–4; student/dual; altitude; type)</w:t>
            </w:r>
          </w:p>
        </w:tc>
        <w:tc>
          <w:tcPr>
            <w:tcW w:type="dxa" w:w="2160"/>
          </w:tcPr>
          <w:p>
            <w:r/>
            <w:r>
              <w:t>Flight doc; status: pending</w:t>
            </w:r>
          </w:p>
        </w:tc>
      </w:tr>
      <w:tr>
        <w:tc>
          <w:tcPr>
            <w:tcW w:type="dxa" w:w="2160"/>
          </w:tcPr>
          <w:p>
            <w:r/>
            <w:r>
              <w:t>2</w:t>
            </w:r>
          </w:p>
        </w:tc>
        <w:tc>
          <w:tcPr>
            <w:tcW w:type="dxa" w:w="2160"/>
          </w:tcPr>
          <w:p>
            <w:r/>
            <w:r>
              <w:t>Tow pilot</w:t>
            </w:r>
          </w:p>
        </w:tc>
        <w:tc>
          <w:tcPr>
            <w:tcW w:type="dxa" w:w="2160"/>
          </w:tcPr>
          <w:p>
            <w:r/>
            <w:r>
              <w:t>Brief appears in real time (passive)</w:t>
            </w:r>
          </w:p>
        </w:tc>
        <w:tc>
          <w:tcPr>
            <w:tcW w:type="dxa" w:w="2160"/>
          </w:tcPr>
          <w:p>
            <w:r/>
            <w:r>
              <w:t>No write</w:t>
            </w:r>
          </w:p>
        </w:tc>
      </w:tr>
      <w:tr>
        <w:tc>
          <w:tcPr>
            <w:tcW w:type="dxa" w:w="2160"/>
          </w:tcPr>
          <w:p>
            <w:r/>
            <w:r>
              <w:t>3</w:t>
            </w:r>
          </w:p>
        </w:tc>
        <w:tc>
          <w:tcPr>
            <w:tcW w:type="dxa" w:w="2160"/>
          </w:tcPr>
          <w:p>
            <w:r/>
            <w:r>
              <w:t>Line chief</w:t>
            </w:r>
          </w:p>
        </w:tc>
        <w:tc>
          <w:tcPr>
            <w:tcW w:type="dxa" w:w="2160"/>
          </w:tcPr>
          <w:p>
            <w:r/>
            <w:r>
              <w:t>Selects tow plane; taps Certify</w:t>
            </w:r>
          </w:p>
        </w:tc>
        <w:tc>
          <w:tcPr>
            <w:tcW w:type="dxa" w:w="2160"/>
          </w:tcPr>
          <w:p>
            <w:r/>
            <w:r>
              <w:t>towPlaneNNumber; certifiedAt; status: certified</w:t>
            </w:r>
          </w:p>
        </w:tc>
      </w:tr>
      <w:tr>
        <w:tc>
          <w:tcPr>
            <w:tcW w:type="dxa" w:w="2160"/>
          </w:tcPr>
          <w:p>
            <w:r/>
            <w:r>
              <w:t>4</w:t>
            </w:r>
          </w:p>
        </w:tc>
        <w:tc>
          <w:tcPr>
            <w:tcW w:type="dxa" w:w="2160"/>
          </w:tcPr>
          <w:p>
            <w:r/>
            <w:r>
              <w:t>Line chief</w:t>
            </w:r>
          </w:p>
        </w:tc>
        <w:tc>
          <w:tcPr>
            <w:tcW w:type="dxa" w:w="2160"/>
          </w:tcPr>
          <w:p>
            <w:r/>
            <w:r>
              <w:t>Taps WHEELS UP at wheels-up</w:t>
            </w:r>
          </w:p>
        </w:tc>
        <w:tc>
          <w:tcPr>
            <w:tcW w:type="dxa" w:w="2160"/>
          </w:tcPr>
          <w:p>
            <w:r/>
            <w:r>
              <w:t>takeoffTime; status: airborne</w:t>
            </w:r>
          </w:p>
        </w:tc>
      </w:tr>
      <w:tr>
        <w:tc>
          <w:tcPr>
            <w:tcW w:type="dxa" w:w="2160"/>
          </w:tcPr>
          <w:p>
            <w:r/>
            <w:r>
              <w:t>5</w:t>
            </w:r>
          </w:p>
        </w:tc>
        <w:tc>
          <w:tcPr>
            <w:tcW w:type="dxa" w:w="2160"/>
          </w:tcPr>
          <w:p>
            <w:r/>
            <w:r>
              <w:t>Tow pilot</w:t>
            </w:r>
          </w:p>
        </w:tc>
        <w:tc>
          <w:tcPr>
            <w:tcW w:type="dxa" w:w="2160"/>
          </w:tcPr>
          <w:p>
            <w:r/>
            <w:r>
              <w:t>Tows — no app action required</w:t>
            </w:r>
          </w:p>
        </w:tc>
        <w:tc>
          <w:tcPr>
            <w:tcW w:type="dxa" w:w="2160"/>
          </w:tcPr>
          <w:p>
            <w:r/>
            <w:r>
              <w:t>(none)</w:t>
            </w:r>
          </w:p>
        </w:tc>
      </w:tr>
      <w:tr>
        <w:tc>
          <w:tcPr>
            <w:tcW w:type="dxa" w:w="2160"/>
          </w:tcPr>
          <w:p>
            <w:r/>
            <w:r>
              <w:t>6</w:t>
            </w:r>
          </w:p>
        </w:tc>
        <w:tc>
          <w:tcPr>
            <w:tcW w:type="dxa" w:w="2160"/>
          </w:tcPr>
          <w:p>
            <w:r/>
            <w:r>
              <w:t>Tow pilot</w:t>
            </w:r>
          </w:p>
        </w:tc>
        <w:tc>
          <w:tcPr>
            <w:tcW w:type="dxa" w:w="2160"/>
          </w:tcPr>
          <w:p>
            <w:r/>
            <w:r>
              <w:t>On ground: release altitude OR Confirm Pattern Tow</w:t>
            </w:r>
          </w:p>
        </w:tc>
        <w:tc>
          <w:tcPr>
            <w:tcW w:type="dxa" w:w="2160"/>
          </w:tcPr>
          <w:p>
            <w:r/>
            <w:r>
              <w:t>releaseAltitudeFt OR patternTowConfirmed</w:t>
            </w:r>
          </w:p>
        </w:tc>
      </w:tr>
      <w:tr>
        <w:tc>
          <w:tcPr>
            <w:tcW w:type="dxa" w:w="2160"/>
          </w:tcPr>
          <w:p>
            <w:r/>
            <w:r>
              <w:t>7a</w:t>
            </w:r>
          </w:p>
        </w:tc>
        <w:tc>
          <w:tcPr>
            <w:tcW w:type="dxa" w:w="2160"/>
          </w:tcPr>
          <w:p>
            <w:r/>
            <w:r>
              <w:t>LC or Pilot</w:t>
            </w:r>
          </w:p>
        </w:tc>
        <w:tc>
          <w:tcPr>
            <w:tcW w:type="dxa" w:w="2160"/>
          </w:tcPr>
          <w:p>
            <w:r/>
            <w:r>
              <w:t>TAP 1: Log Landing</w:t>
            </w:r>
          </w:p>
        </w:tc>
        <w:tc>
          <w:tcPr>
            <w:tcW w:type="dxa" w:w="2160"/>
          </w:tcPr>
          <w:p>
            <w:r/>
            <w:r>
              <w:t>proposedLandingTime; status: landing_proposed</w:t>
            </w:r>
          </w:p>
        </w:tc>
      </w:tr>
      <w:tr>
        <w:tc>
          <w:tcPr>
            <w:tcW w:type="dxa" w:w="2160"/>
          </w:tcPr>
          <w:p>
            <w:r/>
            <w:r>
              <w:t>7b</w:t>
            </w:r>
          </w:p>
        </w:tc>
        <w:tc>
          <w:tcPr>
            <w:tcW w:type="dxa" w:w="2160"/>
          </w:tcPr>
          <w:p>
            <w:r/>
            <w:r>
              <w:t>Other party</w:t>
            </w:r>
          </w:p>
        </w:tc>
        <w:tc>
          <w:tcPr>
            <w:tcW w:type="dxa" w:w="2160"/>
          </w:tcPr>
          <w:p>
            <w:r/>
            <w:r>
              <w:t>TAP 2: Confirm / Dispute / timeout</w:t>
            </w:r>
          </w:p>
        </w:tc>
        <w:tc>
          <w:tcPr>
            <w:tcW w:type="dxa" w:w="2160"/>
          </w:tcPr>
          <w:p>
            <w:r/>
            <w:r>
              <w:t>landingTime committed; method recorded</w:t>
            </w:r>
          </w:p>
        </w:tc>
      </w:tr>
      <w:tr>
        <w:tc>
          <w:tcPr>
            <w:tcW w:type="dxa" w:w="2160"/>
          </w:tcPr>
          <w:p>
            <w:r/>
            <w:r>
              <w:t>8</w:t>
            </w:r>
          </w:p>
        </w:tc>
        <w:tc>
          <w:tcPr>
            <w:tcW w:type="dxa" w:w="2160"/>
          </w:tcPr>
          <w:p>
            <w:r/>
            <w:r>
              <w:t>Cloud Function</w:t>
            </w:r>
          </w:p>
        </w:tc>
        <w:tc>
          <w:tcPr>
            <w:tcW w:type="dxa" w:w="2160"/>
          </w:tcPr>
          <w:p>
            <w:r/>
            <w:r>
              <w:t>systemFlightTime calculated</w:t>
            </w:r>
          </w:p>
        </w:tc>
        <w:tc>
          <w:tcPr>
            <w:tcW w:type="dxa" w:w="2160"/>
          </w:tcPr>
          <w:p>
            <w:r/>
            <w:r>
              <w:t>systemFlightTime written</w:t>
            </w:r>
          </w:p>
        </w:tc>
      </w:tr>
      <w:tr>
        <w:tc>
          <w:tcPr>
            <w:tcW w:type="dxa" w:w="2160"/>
          </w:tcPr>
          <w:p>
            <w:r/>
            <w:r>
              <w:t>9</w:t>
            </w:r>
          </w:p>
        </w:tc>
        <w:tc>
          <w:tcPr>
            <w:tcW w:type="dxa" w:w="2160"/>
          </w:tcPr>
          <w:p>
            <w:r/>
            <w:r>
              <w:t>Glider pilot</w:t>
            </w:r>
          </w:p>
        </w:tc>
        <w:tc>
          <w:tcPr>
            <w:tcW w:type="dxa" w:w="2160"/>
          </w:tcPr>
          <w:p>
            <w:r/>
            <w:r>
              <w:t>Enters pilotFlightTime (club, non-pattern)</w:t>
            </w:r>
          </w:p>
        </w:tc>
        <w:tc>
          <w:tcPr>
            <w:tcW w:type="dxa" w:w="2160"/>
          </w:tcPr>
          <w:p>
            <w:r/>
            <w:r>
              <w:t>pilotFlightTime; reconciliation triggered</w:t>
            </w:r>
          </w:p>
        </w:tc>
      </w:tr>
      <w:tr>
        <w:tc>
          <w:tcPr>
            <w:tcW w:type="dxa" w:w="2160"/>
          </w:tcPr>
          <w:p>
            <w:r/>
            <w:r>
              <w:t>10</w:t>
            </w:r>
          </w:p>
        </w:tc>
        <w:tc>
          <w:tcPr>
            <w:tcW w:type="dxa" w:w="2160"/>
          </w:tcPr>
          <w:p>
            <w:r/>
            <w:r>
              <w:t>Cloud Function</w:t>
            </w:r>
          </w:p>
        </w:tc>
        <w:tc>
          <w:tcPr>
            <w:tcW w:type="dxa" w:w="2160"/>
          </w:tcPr>
          <w:p>
            <w:r/>
            <w:r>
              <w:t>Reconciliation check</w:t>
            </w:r>
          </w:p>
        </w:tc>
        <w:tc>
          <w:tcPr>
            <w:tcW w:type="dxa" w:w="2160"/>
          </w:tcPr>
          <w:p>
            <w:r/>
            <w:r>
              <w:t>billedFlightTime OR needsReconciliation</w:t>
            </w:r>
          </w:p>
        </w:tc>
      </w:tr>
      <w:tr>
        <w:tc>
          <w:tcPr>
            <w:tcW w:type="dxa" w:w="2160"/>
          </w:tcPr>
          <w:p>
            <w:r/>
            <w:r>
              <w:t>11</w:t>
            </w:r>
          </w:p>
        </w:tc>
        <w:tc>
          <w:tcPr>
            <w:tcW w:type="dxa" w:w="2160"/>
          </w:tcPr>
          <w:p>
            <w:r/>
            <w:r>
              <w:t>Line chief (if needed)</w:t>
            </w:r>
          </w:p>
        </w:tc>
        <w:tc>
          <w:tcPr>
            <w:tcW w:type="dxa" w:w="2160"/>
          </w:tcPr>
          <w:p>
            <w:r/>
            <w:r>
              <w:t>Resolves on Reconciliation Panel</w:t>
            </w:r>
          </w:p>
        </w:tc>
        <w:tc>
          <w:tcPr>
            <w:tcW w:type="dxa" w:w="2160"/>
          </w:tcPr>
          <w:p>
            <w:r/>
            <w:r>
              <w:t>billedFlightTime locked; reconciled: true</w:t>
            </w:r>
          </w:p>
        </w:tc>
      </w:tr>
    </w:tbl>
    <w:p/>
    <w:p>
      <w:pPr>
        <w:pStyle w:val="Heading2"/>
      </w:pPr>
      <w:r>
        <w:t>10.2 No-Line-Chief Mode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Step</w:t>
            </w:r>
          </w:p>
        </w:tc>
        <w:tc>
          <w:tcPr>
            <w:tcW w:type="dxa" w:w="2160"/>
          </w:tcPr>
          <w:p>
            <w:r/>
            <w:r>
              <w:rPr>
                <w:b/>
              </w:rPr>
              <w:t>Actor</w:t>
            </w:r>
          </w:p>
        </w:tc>
        <w:tc>
          <w:tcPr>
            <w:tcW w:type="dxa" w:w="2160"/>
          </w:tcPr>
          <w:p>
            <w:r/>
            <w:r>
              <w:rPr>
                <w:b/>
              </w:rPr>
              <w:t>Action</w:t>
            </w:r>
          </w:p>
        </w:tc>
        <w:tc>
          <w:tcPr>
            <w:tcW w:type="dxa" w:w="2160"/>
          </w:tcPr>
          <w:p>
            <w:r/>
            <w:r>
              <w:rPr>
                <w:b/>
              </w:rPr>
              <w:t>Written to Firestore</w:t>
            </w:r>
          </w:p>
        </w:tc>
      </w:tr>
      <w:tr>
        <w:tc>
          <w:tcPr>
            <w:tcW w:type="dxa" w:w="2160"/>
          </w:tcPr>
          <w:p>
            <w:r/>
            <w:r>
              <w:t>1</w:t>
            </w:r>
          </w:p>
        </w:tc>
        <w:tc>
          <w:tcPr>
            <w:tcW w:type="dxa" w:w="2160"/>
          </w:tcPr>
          <w:p>
            <w:r/>
            <w:r>
              <w:t>Glider pilot</w:t>
            </w:r>
          </w:p>
        </w:tc>
        <w:tc>
          <w:tcPr>
            <w:tcW w:type="dxa" w:w="2160"/>
          </w:tcPr>
          <w:p>
            <w:r/>
            <w:r>
              <w:t>Submits tow request</w:t>
            </w:r>
          </w:p>
        </w:tc>
        <w:tc>
          <w:tcPr>
            <w:tcW w:type="dxa" w:w="2160"/>
          </w:tcPr>
          <w:p>
            <w:r/>
            <w:r>
              <w:t>Flight doc; status: pending</w:t>
            </w:r>
          </w:p>
        </w:tc>
      </w:tr>
      <w:tr>
        <w:tc>
          <w:tcPr>
            <w:tcW w:type="dxa" w:w="2160"/>
          </w:tcPr>
          <w:p>
            <w:r/>
            <w:r>
              <w:t>2</w:t>
            </w:r>
          </w:p>
        </w:tc>
        <w:tc>
          <w:tcPr>
            <w:tcW w:type="dxa" w:w="2160"/>
          </w:tcPr>
          <w:p>
            <w:r/>
            <w:r>
              <w:t>Tow pilot</w:t>
            </w:r>
          </w:p>
        </w:tc>
        <w:tc>
          <w:tcPr>
            <w:tcW w:type="dxa" w:w="2160"/>
          </w:tcPr>
          <w:p>
            <w:r/>
            <w:r>
              <w:t>Taxis to glider; visually confirms; taps Confirmed — On Tow</w:t>
            </w:r>
          </w:p>
        </w:tc>
        <w:tc>
          <w:tcPr>
            <w:tcW w:type="dxa" w:w="2160"/>
          </w:tcPr>
          <w:p>
            <w:r/>
            <w:r>
              <w:t>towMatchConfirmed; status: tow_matched</w:t>
            </w:r>
          </w:p>
        </w:tc>
      </w:tr>
      <w:tr>
        <w:tc>
          <w:tcPr>
            <w:tcW w:type="dxa" w:w="2160"/>
          </w:tcPr>
          <w:p>
            <w:r/>
            <w:r>
              <w:t>3</w:t>
            </w:r>
          </w:p>
        </w:tc>
        <w:tc>
          <w:tcPr>
            <w:tcW w:type="dxa" w:w="2160"/>
          </w:tcPr>
          <w:p>
            <w:r/>
            <w:r>
              <w:t>Tow pilot</w:t>
            </w:r>
          </w:p>
        </w:tc>
        <w:tc>
          <w:tcPr>
            <w:tcW w:type="dxa" w:w="2160"/>
          </w:tcPr>
          <w:p>
            <w:r/>
            <w:r>
              <w:t>Tows; on ground: release alt or pattern confirm</w:t>
            </w:r>
          </w:p>
        </w:tc>
        <w:tc>
          <w:tcPr>
            <w:tcW w:type="dxa" w:w="2160"/>
          </w:tcPr>
          <w:p>
            <w:r/>
            <w:r>
              <w:t>releaseAltitudeFt OR patternTowConfirmed</w:t>
            </w:r>
          </w:p>
        </w:tc>
      </w:tr>
      <w:tr>
        <w:tc>
          <w:tcPr>
            <w:tcW w:type="dxa" w:w="2160"/>
          </w:tcPr>
          <w:p>
            <w:r/>
            <w:r>
              <w:t>4</w:t>
            </w:r>
          </w:p>
        </w:tc>
        <w:tc>
          <w:tcPr>
            <w:tcW w:type="dxa" w:w="2160"/>
          </w:tcPr>
          <w:p>
            <w:r/>
            <w:r>
              <w:t>Pilot</w:t>
            </w:r>
          </w:p>
        </w:tc>
        <w:tc>
          <w:tcPr>
            <w:tcW w:type="dxa" w:w="2160"/>
          </w:tcPr>
          <w:p>
            <w:r/>
            <w:r>
              <w:t>Single tap Log Landing</w:t>
            </w:r>
          </w:p>
        </w:tc>
        <w:tc>
          <w:tcPr>
            <w:tcW w:type="dxa" w:w="2160"/>
          </w:tcPr>
          <w:p>
            <w:r/>
            <w:r>
              <w:t>landingTime; method: no_lc_single_tap</w:t>
            </w:r>
          </w:p>
        </w:tc>
      </w:tr>
      <w:tr>
        <w:tc>
          <w:tcPr>
            <w:tcW w:type="dxa" w:w="2160"/>
          </w:tcPr>
          <w:p>
            <w:r/>
            <w:r>
              <w:t>5</w:t>
            </w:r>
          </w:p>
        </w:tc>
        <w:tc>
          <w:tcPr>
            <w:tcW w:type="dxa" w:w="2160"/>
          </w:tcPr>
          <w:p>
            <w:r/>
            <w:r>
              <w:t>Glider pilot</w:t>
            </w:r>
          </w:p>
        </w:tc>
        <w:tc>
          <w:tcPr>
            <w:tcW w:type="dxa" w:w="2160"/>
          </w:tcPr>
          <w:p>
            <w:r/>
            <w:r>
              <w:t>Enters pilotFlightTime (club, non-pattern)</w:t>
            </w:r>
          </w:p>
        </w:tc>
        <w:tc>
          <w:tcPr>
            <w:tcW w:type="dxa" w:w="2160"/>
          </w:tcPr>
          <w:p>
            <w:r/>
            <w:r>
              <w:t>billedFlightTime = pilotFlightTime; method: no_lc_self_log</w:t>
            </w:r>
          </w:p>
        </w:tc>
      </w:tr>
    </w:tbl>
    <w:p/>
    <w:p>
      <w:pPr>
        <w:pStyle w:val="Heading1"/>
      </w:pPr>
      <w:r>
        <w:t>11. Screen Map</w:t>
      </w:r>
    </w:p>
    <w:p>
      <w:pPr>
        <w:pStyle w:val="Heading2"/>
      </w:pPr>
      <w:r>
        <w:t>11.1 Mobile App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Screen</w:t>
            </w:r>
          </w:p>
        </w:tc>
        <w:tc>
          <w:tcPr>
            <w:tcW w:type="dxa" w:w="2880"/>
          </w:tcPr>
          <w:p>
            <w:r/>
            <w:r>
              <w:rPr>
                <w:b/>
              </w:rPr>
              <w:t>Role(s)</w:t>
            </w:r>
          </w:p>
        </w:tc>
        <w:tc>
          <w:tcPr>
            <w:tcW w:type="dxa" w:w="2880"/>
          </w:tcPr>
          <w:p>
            <w:r/>
            <w:r>
              <w:rPr>
                <w:b/>
              </w:rPr>
              <w:t>Purpose</w:t>
            </w:r>
          </w:p>
        </w:tc>
      </w:tr>
      <w:tr>
        <w:tc>
          <w:tcPr>
            <w:tcW w:type="dxa" w:w="2880"/>
          </w:tcPr>
          <w:p>
            <w:r/>
            <w:r>
              <w:t>Login</w:t>
            </w:r>
          </w:p>
        </w:tc>
        <w:tc>
          <w:tcPr>
            <w:tcW w:type="dxa" w:w="2880"/>
          </w:tcPr>
          <w:p>
            <w:r/>
            <w:r>
              <w:t>All</w:t>
            </w:r>
          </w:p>
        </w:tc>
        <w:tc>
          <w:tcPr>
            <w:tcW w:type="dxa" w:w="2880"/>
          </w:tcPr>
          <w:p>
            <w:r/>
            <w:r>
              <w:t>Email/password; ‘Forgot password?’ link (Section 2.10); demo account routes direct to demo form</w:t>
            </w:r>
          </w:p>
        </w:tc>
      </w:tr>
      <w:tr>
        <w:tc>
          <w:tcPr>
            <w:tcW w:type="dxa" w:w="2880"/>
          </w:tcPr>
          <w:p>
            <w:r/>
            <w:r>
              <w:t>Role Select</w:t>
            </w:r>
          </w:p>
        </w:tc>
        <w:tc>
          <w:tcPr>
            <w:tcW w:type="dxa" w:w="2880"/>
          </w:tcPr>
          <w:p>
            <w:r/>
            <w:r>
              <w:t>All except demo</w:t>
            </w:r>
          </w:p>
        </w:tc>
        <w:tc>
          <w:tcPr>
            <w:tcW w:type="dxa" w:w="2880"/>
          </w:tcPr>
          <w:p>
            <w:r/>
            <w:r>
              <w:t>Glider Pilot, Tow Pilot, Line Chief only; Change Password link (Section 2.10); currency block for lapsed pilots selecting Glider Pilot in line-chief mode (Section 15.3)</w:t>
            </w:r>
          </w:p>
        </w:tc>
      </w:tr>
      <w:tr>
        <w:tc>
          <w:tcPr>
            <w:tcW w:type="dxa" w:w="2880"/>
          </w:tcPr>
          <w:p>
            <w:r/>
            <w:r>
              <w:t>Tow Plane Select (gate)</w:t>
            </w:r>
          </w:p>
        </w:tc>
        <w:tc>
          <w:tcPr>
            <w:tcW w:type="dxa" w:w="2880"/>
          </w:tcPr>
          <w:p>
            <w:r/>
            <w:r>
              <w:t>Tow Pilot</w:t>
            </w:r>
          </w:p>
        </w:tc>
        <w:tc>
          <w:tcPr>
            <w:tcW w:type="dxa" w:w="2880"/>
          </w:tcPr>
          <w:p>
            <w:r/>
            <w:r>
              <w:t>Mandatory; all active tow planes listed</w:t>
            </w:r>
          </w:p>
        </w:tc>
      </w:tr>
      <w:tr>
        <w:tc>
          <w:tcPr>
            <w:tcW w:type="dxa" w:w="2880"/>
          </w:tcPr>
          <w:p>
            <w:r/>
            <w:r>
              <w:t>Tow Brief + Mode Toggle</w:t>
            </w:r>
          </w:p>
        </w:tc>
        <w:tc>
          <w:tcPr>
            <w:tcW w:type="dxa" w:w="2880"/>
          </w:tcPr>
          <w:p>
            <w:r/>
            <w:r>
              <w:t>Tow Pilot</w:t>
            </w:r>
          </w:p>
        </w:tc>
        <w:tc>
          <w:tcPr>
            <w:tcW w:type="dxa" w:w="2880"/>
          </w:tcPr>
          <w:p>
            <w:r/>
            <w:r>
              <w:t>Live briefs with displayShorthand; Confirmed—On Tow (no-LC); release alt or pattern confirm</w:t>
            </w:r>
          </w:p>
        </w:tc>
      </w:tr>
      <w:tr>
        <w:tc>
          <w:tcPr>
            <w:tcW w:type="dxa" w:w="2880"/>
          </w:tcPr>
          <w:p>
            <w:r/>
            <w:r>
              <w:t>End-of-Day Checklist</w:t>
            </w:r>
          </w:p>
        </w:tc>
        <w:tc>
          <w:tcPr>
            <w:tcW w:type="dxa" w:w="2880"/>
          </w:tcPr>
          <w:p>
            <w:r/>
            <w:r>
              <w:t>Tow Pilot, LC</w:t>
            </w:r>
          </w:p>
        </w:tc>
        <w:tc>
          <w:tcPr>
            <w:tcW w:type="dxa" w:w="2880"/>
          </w:tcPr>
          <w:p>
            <w:r/>
            <w:r>
              <w:t>All flights; Close Flying Day</w:t>
            </w:r>
          </w:p>
        </w:tc>
      </w:tr>
      <w:tr>
        <w:tc>
          <w:tcPr>
            <w:tcW w:type="dxa" w:w="2880"/>
          </w:tcPr>
          <w:p>
            <w:r/>
            <w:r>
              <w:t>Tow Request Form</w:t>
            </w:r>
          </w:p>
        </w:tc>
        <w:tc>
          <w:tcPr>
            <w:tcW w:type="dxa" w:w="2880"/>
          </w:tcPr>
          <w:p>
            <w:r/>
            <w:r>
              <w:t>Glider Pilot</w:t>
            </w:r>
          </w:p>
        </w:tc>
        <w:tc>
          <w:tcPr>
            <w:tcW w:type="dxa" w:w="2880"/>
          </w:tcPr>
          <w:p>
            <w:r/>
            <w:r>
              <w:t>4-path glider select; student/dual branch; altitude; tow type; Submit/Cancel</w:t>
            </w:r>
          </w:p>
        </w:tc>
      </w:tr>
      <w:tr>
        <w:tc>
          <w:tcPr>
            <w:tcW w:type="dxa" w:w="2880"/>
          </w:tcPr>
          <w:p>
            <w:r/>
            <w:r>
              <w:t>My Ticket</w:t>
            </w:r>
          </w:p>
        </w:tc>
        <w:tc>
          <w:tcPr>
            <w:tcW w:type="dxa" w:w="2880"/>
          </w:tcPr>
          <w:p>
            <w:r/>
            <w:r>
              <w:t>Glider Pilot</w:t>
            </w:r>
          </w:p>
        </w:tc>
        <w:tc>
          <w:tcPr>
            <w:tcW w:type="dxa" w:w="2880"/>
          </w:tcPr>
          <w:p>
            <w:r/>
            <w:r>
              <w:t>Status; queue position; Log Landing tap; flight time entry; cancel</w:t>
            </w:r>
          </w:p>
        </w:tc>
      </w:tr>
      <w:tr>
        <w:tc>
          <w:tcPr>
            <w:tcW w:type="dxa" w:w="2880"/>
          </w:tcPr>
          <w:p>
            <w:r/>
            <w:r>
              <w:t>Demo Ride Form</w:t>
            </w:r>
          </w:p>
        </w:tc>
        <w:tc>
          <w:tcPr>
            <w:tcW w:type="dxa" w:w="2880"/>
          </w:tcPr>
          <w:p>
            <w:r/>
            <w:r>
              <w:t>Ride Giver</w:t>
            </w:r>
          </w:p>
        </w:tc>
        <w:tc>
          <w:tcPr>
            <w:tcW w:type="dxa" w:w="2880"/>
          </w:tcPr>
          <w:p>
            <w:r/>
            <w:r>
              <w:t>Ride giver pre-filled (locked); passenger; waiver gate; two-seat glider</w:t>
            </w:r>
          </w:p>
        </w:tc>
      </w:tr>
      <w:tr>
        <w:tc>
          <w:tcPr>
            <w:tcW w:type="dxa" w:w="2880"/>
          </w:tcPr>
          <w:p>
            <w:r/>
            <w:r>
              <w:t>Flight Queue (LC mode)</w:t>
            </w:r>
          </w:p>
        </w:tc>
        <w:tc>
          <w:tcPr>
            <w:tcW w:type="dxa" w:w="2880"/>
          </w:tcPr>
          <w:p>
            <w:r/>
            <w:r>
              <w:t>Line Chief</w:t>
            </w:r>
          </w:p>
        </w:tc>
        <w:tc>
          <w:tcPr>
            <w:tcW w:type="dxa" w:w="2880"/>
          </w:tcPr>
          <w:p>
            <w:r/>
            <w:r>
              <w:t>Split pane (Section 6.7): Pending Queue (Up/Down and drag-to-reorder, certify+tow plane, WHEELS UP) + Airborne (compact cards, live time-aloft, tap-to-expand landing log — Section 6.8) + live Currency Clearance Needed list (Section 15.4)</w:t>
            </w:r>
          </w:p>
        </w:tc>
      </w:tr>
      <w:tr>
        <w:tc>
          <w:tcPr>
            <w:tcW w:type="dxa" w:w="2880"/>
          </w:tcPr>
          <w:p>
            <w:r/>
            <w:r>
              <w:t>Reconciliation Panel</w:t>
            </w:r>
          </w:p>
        </w:tc>
        <w:tc>
          <w:tcPr>
            <w:tcW w:type="dxa" w:w="2880"/>
          </w:tcPr>
          <w:p>
            <w:r/>
            <w:r>
              <w:t>Line Chief</w:t>
            </w:r>
          </w:p>
        </w:tc>
        <w:tc>
          <w:tcPr>
            <w:tcW w:type="dxa" w:w="2880"/>
          </w:tcPr>
          <w:p>
            <w:r/>
            <w:r>
              <w:t>Both times; select accepted; locks billing</w:t>
            </w:r>
          </w:p>
        </w:tc>
      </w:tr>
      <w:tr>
        <w:tc>
          <w:tcPr>
            <w:tcW w:type="dxa" w:w="2880"/>
          </w:tcPr>
          <w:p>
            <w:r/>
            <w:r>
              <w:t>Member Profile</w:t>
            </w:r>
          </w:p>
        </w:tc>
        <w:tc>
          <w:tcPr>
            <w:tcW w:type="dxa" w:w="2880"/>
          </w:tcPr>
          <w:p>
            <w:r/>
            <w:r>
              <w:t>All</w:t>
            </w:r>
          </w:p>
        </w:tc>
        <w:tc>
          <w:tcPr>
            <w:tcW w:type="dxa" w:w="2880"/>
          </w:tcPr>
          <w:p>
            <w:r/>
            <w:r>
              <w:t>Name; member#; private glider (displayName, contestNumber, N-number, isTwoSeat)</w:t>
            </w:r>
          </w:p>
        </w:tc>
      </w:tr>
    </w:tbl>
    <w:p/>
    <w:p>
      <w:pPr>
        <w:pStyle w:val="Heading2"/>
      </w:pPr>
      <w:r>
        <w:t>11.2 Web Dashboard</w:t>
      </w:r>
    </w:p>
    <w:tbl>
      <w:tblPr>
        <w:tblStyle w:val="TableGrid"/>
        <w:tblW w:type="auto" w:w="0"/>
        <w:tblLook w:firstColumn="1" w:firstRow="1" w:lastColumn="0" w:lastRow="0" w:noHBand="0" w:noVBand="1" w:val="04A0"/>
      </w:tblPr>
      <w:tblGrid>
        <w:gridCol w:w="4320"/>
        <w:gridCol w:w="4320"/>
      </w:tblGrid>
      <w:tr>
        <w:tc>
          <w:tcPr>
            <w:tcW w:type="dxa" w:w="4320"/>
          </w:tcPr>
          <w:p>
            <w:r/>
            <w:r>
              <w:rPr>
                <w:b/>
              </w:rPr>
              <w:t>Section</w:t>
            </w:r>
          </w:p>
        </w:tc>
        <w:tc>
          <w:tcPr>
            <w:tcW w:type="dxa" w:w="4320"/>
          </w:tcPr>
          <w:p>
            <w:r/>
            <w:r>
              <w:rPr>
                <w:b/>
              </w:rPr>
              <w:t>Purpose</w:t>
            </w:r>
          </w:p>
        </w:tc>
      </w:tr>
      <w:tr>
        <w:tc>
          <w:tcPr>
            <w:tcW w:type="dxa" w:w="4320"/>
          </w:tcPr>
          <w:p>
            <w:r/>
            <w:r>
              <w:t>Members</w:t>
            </w:r>
          </w:p>
        </w:tc>
        <w:tc>
          <w:tcPr>
            <w:tcW w:type="dxa" w:w="4320"/>
          </w:tcPr>
          <w:p>
            <w:r/>
            <w:r>
              <w:t>All flags; CFI number; contest numbers; private glider; no-tow list; demo account</w:t>
            </w:r>
          </w:p>
        </w:tc>
      </w:tr>
      <w:tr>
        <w:tc>
          <w:tcPr>
            <w:tcW w:type="dxa" w:w="4320"/>
          </w:tcPr>
          <w:p>
            <w:r/>
            <w:r>
              <w:t>Wild Apricot Sync</w:t>
            </w:r>
          </w:p>
        </w:tc>
        <w:tc>
          <w:tcPr>
            <w:tcW w:type="dxa" w:w="4320"/>
          </w:tcPr>
          <w:p>
            <w:r/>
            <w:r>
              <w:t>Sync log; manual trigger; schedule config</w:t>
            </w:r>
          </w:p>
        </w:tc>
      </w:tr>
      <w:tr>
        <w:tc>
          <w:tcPr>
            <w:tcW w:type="dxa" w:w="4320"/>
          </w:tcPr>
          <w:p>
            <w:r/>
            <w:r>
              <w:t>Aircraft Roster</w:t>
            </w:r>
          </w:p>
        </w:tc>
        <w:tc>
          <w:tcPr>
            <w:tcW w:type="dxa" w:w="4320"/>
          </w:tcPr>
          <w:p>
            <w:r/>
            <w:r>
              <w:t>Gliders (displayName, isTwoSeat, requiredQualification) and tow planes (displayName, isActive)</w:t>
            </w:r>
          </w:p>
        </w:tc>
      </w:tr>
      <w:tr>
        <w:tc>
          <w:tcPr>
            <w:tcW w:type="dxa" w:w="4320"/>
          </w:tcPr>
          <w:p>
            <w:r/>
            <w:r>
              <w:t>Attention Queue</w:t>
            </w:r>
          </w:p>
        </w:tc>
        <w:tc>
          <w:tcPr>
            <w:tcW w:type="dxa" w:w="4320"/>
          </w:tcPr>
          <w:p>
            <w:r/>
            <w:r>
              <w:t>missingFlightTime and needsReconciliation flags; admin entry or override</w:t>
            </w:r>
          </w:p>
        </w:tc>
      </w:tr>
      <w:tr>
        <w:tc>
          <w:tcPr>
            <w:tcW w:type="dxa" w:w="4320"/>
          </w:tcPr>
          <w:p>
            <w:r/>
            <w:r>
              <w:t>Flight Records</w:t>
            </w:r>
          </w:p>
        </w:tc>
        <w:tc>
          <w:tcPr>
            <w:tcW w:type="dxa" w:w="4320"/>
          </w:tcPr>
          <w:p>
            <w:r/>
            <w:r>
              <w:t>Date-range search; full detail; correction with editReason and audit trail</w:t>
            </w:r>
          </w:p>
        </w:tc>
      </w:tr>
      <w:tr>
        <w:tc>
          <w:tcPr>
            <w:tcW w:type="dxa" w:w="4320"/>
          </w:tcPr>
          <w:p>
            <w:r/>
            <w:r>
              <w:t>Billing Export</w:t>
            </w:r>
          </w:p>
        </w:tc>
        <w:tc>
          <w:tcPr>
            <w:tcW w:type="dxa" w:w="4320"/>
          </w:tcPr>
          <w:p>
            <w:r/>
            <w:r>
              <w:t>Bookkeeper date-range CSV download; format confirmed with bookkeeper in Phase 5</w:t>
            </w:r>
          </w:p>
        </w:tc>
      </w:tr>
      <w:tr>
        <w:tc>
          <w:tcPr>
            <w:tcW w:type="dxa" w:w="4320"/>
          </w:tcPr>
          <w:p>
            <w:r/>
            <w:r>
              <w:t>Daily Sessions</w:t>
            </w:r>
          </w:p>
        </w:tc>
        <w:tc>
          <w:tcPr>
            <w:tcW w:type="dxa" w:w="4320"/>
          </w:tcPr>
          <w:p>
            <w:r/>
            <w:r>
              <w:t>Close records; reopen with reason</w:t>
            </w:r>
          </w:p>
        </w:tc>
      </w:tr>
      <w:tr>
        <w:tc>
          <w:tcPr>
            <w:tcW w:type="dxa" w:w="4320"/>
          </w:tcPr>
          <w:p>
            <w:r/>
            <w:r>
              <w:t>Settings</w:t>
            </w:r>
          </w:p>
        </w:tc>
        <w:tc>
          <w:tcPr>
            <w:tcW w:type="dxa" w:w="4320"/>
          </w:tcPr>
          <w:p>
            <w:r/>
            <w:r>
              <w:t>Reconciliation tolerance; reminder timing; landing confirm timeout; demo account</w:t>
            </w:r>
          </w:p>
        </w:tc>
      </w:tr>
    </w:tbl>
    <w:p/>
    <w:p>
      <w:pPr>
        <w:pStyle w:val="Heading1"/>
      </w:pPr>
      <w:r>
        <w:t>12. Technology Stack</w:t>
      </w:r>
    </w:p>
    <w:p>
      <w:pPr>
        <w:pStyle w:val="Heading2"/>
      </w:pPr>
      <w:r>
        <w:t>12.1 Mobile App</w:t>
      </w:r>
    </w:p>
    <w:tbl>
      <w:tblPr>
        <w:tblStyle w:val="TableGrid"/>
        <w:tblW w:type="auto" w:w="0"/>
        <w:tblLook w:firstColumn="1" w:firstRow="1" w:lastColumn="0" w:lastRow="0" w:noHBand="0" w:noVBand="1" w:val="04A0"/>
      </w:tblPr>
      <w:tblGrid>
        <w:gridCol w:w="4320"/>
        <w:gridCol w:w="4320"/>
      </w:tblGrid>
      <w:tr>
        <w:tc>
          <w:tcPr>
            <w:tcW w:type="dxa" w:w="4320"/>
          </w:tcPr>
          <w:p>
            <w:r/>
            <w:r>
              <w:rPr>
                <w:b/>
              </w:rPr>
              <w:t>Layer</w:t>
            </w:r>
          </w:p>
        </w:tc>
        <w:tc>
          <w:tcPr>
            <w:tcW w:type="dxa" w:w="4320"/>
          </w:tcPr>
          <w:p>
            <w:r/>
            <w:r>
              <w:rPr>
                <w:b/>
              </w:rPr>
              <w:t>Technology</w:t>
            </w:r>
          </w:p>
        </w:tc>
      </w:tr>
      <w:tr>
        <w:tc>
          <w:tcPr>
            <w:tcW w:type="dxa" w:w="4320"/>
          </w:tcPr>
          <w:p>
            <w:r/>
            <w:r>
              <w:t>Framework</w:t>
            </w:r>
          </w:p>
        </w:tc>
        <w:tc>
          <w:tcPr>
            <w:tcW w:type="dxa" w:w="4320"/>
          </w:tcPr>
          <w:p>
            <w:r/>
            <w:r>
              <w:t>React Native (Expo SDK 54) + TypeScript</w:t>
            </w:r>
          </w:p>
        </w:tc>
      </w:tr>
      <w:tr>
        <w:tc>
          <w:tcPr>
            <w:tcW w:type="dxa" w:w="4320"/>
          </w:tcPr>
          <w:p>
            <w:r/>
            <w:r>
              <w:t>Navigation</w:t>
            </w:r>
          </w:p>
        </w:tc>
        <w:tc>
          <w:tcPr>
            <w:tcW w:type="dxa" w:w="4320"/>
          </w:tcPr>
          <w:p>
            <w:r/>
            <w:r>
              <w:t>React Navigation v6; role-based routing; tow plane gate screen</w:t>
            </w:r>
          </w:p>
        </w:tc>
      </w:tr>
      <w:tr>
        <w:tc>
          <w:tcPr>
            <w:tcW w:type="dxa" w:w="4320"/>
          </w:tcPr>
          <w:p>
            <w:r/>
            <w:r>
              <w:t>Database</w:t>
            </w:r>
          </w:p>
        </w:tc>
        <w:tc>
          <w:tcPr>
            <w:tcW w:type="dxa" w:w="4320"/>
          </w:tcPr>
          <w:p>
            <w:r/>
            <w:r>
              <w:t>Firebase Firestore; onSnapshot real-time listeners; offline persistence</w:t>
            </w:r>
          </w:p>
        </w:tc>
      </w:tr>
      <w:tr>
        <w:tc>
          <w:tcPr>
            <w:tcW w:type="dxa" w:w="4320"/>
          </w:tcPr>
          <w:p>
            <w:r/>
            <w:r>
              <w:t>Auth</w:t>
            </w:r>
          </w:p>
        </w:tc>
        <w:tc>
          <w:tcPr>
            <w:tcW w:type="dxa" w:w="4320"/>
          </w:tcPr>
          <w:p>
            <w:r/>
            <w:r>
              <w:t>Firebase Auth email/password; role + flag check post-login; password reset via sendPasswordResetEmail; in-app change password via updatePassword (Section 2.10)</w:t>
            </w:r>
          </w:p>
        </w:tc>
      </w:tr>
      <w:tr>
        <w:tc>
          <w:tcPr>
            <w:tcW w:type="dxa" w:w="4320"/>
          </w:tcPr>
          <w:p>
            <w:r/>
            <w:r>
              <w:t>Global mode</w:t>
            </w:r>
          </w:p>
        </w:tc>
        <w:tc>
          <w:tcPr>
            <w:tcW w:type="dxa" w:w="4320"/>
          </w:tcPr>
          <w:p>
            <w:r/>
            <w:r>
              <w:t>globalSettings onSnapshot on all devices</w:t>
            </w:r>
          </w:p>
        </w:tc>
      </w:tr>
      <w:tr>
        <w:tc>
          <w:tcPr>
            <w:tcW w:type="dxa" w:w="4320"/>
          </w:tcPr>
          <w:p>
            <w:r/>
            <w:r>
              <w:t>Drag-to-reorder</w:t>
            </w:r>
          </w:p>
        </w:tc>
        <w:tc>
          <w:tcPr>
            <w:tcW w:type="dxa" w:w="4320"/>
          </w:tcPr>
          <w:p>
            <w:r/>
            <w:r>
              <w:t>Up/Down buttons (retained) plus finger drag-and-drop via react-native-gesture-handler + react-native-reanimated, both already dependencies; reorder committed as a single Firestore batched write on drop (Section 6.9)</w:t>
            </w:r>
          </w:p>
        </w:tc>
      </w:tr>
      <w:tr>
        <w:tc>
          <w:tcPr>
            <w:tcW w:type="dxa" w:w="4320"/>
          </w:tcPr>
          <w:p>
            <w:r/>
            <w:r>
              <w:t>Keyboard handling</w:t>
            </w:r>
          </w:p>
        </w:tc>
        <w:tc>
          <w:tcPr>
            <w:tcW w:type="dxa" w:w="4320"/>
          </w:tcPr>
          <w:p>
            <w:r/>
            <w:r>
              <w:t>KeyboardAvoidingView wrapping ScrollView on all data-entry screens (Tier 1) — currently implemented on Login only; TowRequest, TowPilot, MyTicket, EndOfDay, DemoRide screens still need it (Section 13.4)</w:t>
            </w:r>
          </w:p>
        </w:tc>
      </w:tr>
      <w:tr>
        <w:tc>
          <w:tcPr>
            <w:tcW w:type="dxa" w:w="4320"/>
          </w:tcPr>
          <w:p>
            <w:r/>
            <w:r>
              <w:t>Forms</w:t>
            </w:r>
          </w:p>
        </w:tc>
        <w:tc>
          <w:tcPr>
            <w:tcW w:type="dxa" w:w="4320"/>
          </w:tcPr>
          <w:p>
            <w:r/>
            <w:r>
              <w:t>React Hook Form; decimal hour validation; waiver gate</w:t>
            </w:r>
          </w:p>
        </w:tc>
      </w:tr>
      <w:tr>
        <w:tc>
          <w:tcPr>
            <w:tcW w:type="dxa" w:w="4320"/>
          </w:tcPr>
          <w:p>
            <w:r/>
            <w:r>
              <w:t>Offline</w:t>
            </w:r>
          </w:p>
        </w:tc>
        <w:tc>
          <w:tcPr>
            <w:tcW w:type="dxa" w:w="4320"/>
          </w:tcPr>
          <w:p>
            <w:r/>
            <w:r>
              <w:t>Firestore enablePersistence(); offline banner</w:t>
            </w:r>
          </w:p>
        </w:tc>
      </w:tr>
      <w:tr>
        <w:tc>
          <w:tcPr>
            <w:tcW w:type="dxa" w:w="4320"/>
          </w:tcPr>
          <w:p>
            <w:r/>
            <w:r>
              <w:t>Push</w:t>
            </w:r>
          </w:p>
        </w:tc>
        <w:tc>
          <w:tcPr>
            <w:tcW w:type="dxa" w:w="4320"/>
          </w:tcPr>
          <w:p>
            <w:r/>
            <w:r>
              <w:t>FCM — mode change; new brief alert</w:t>
            </w:r>
          </w:p>
        </w:tc>
      </w:tr>
      <w:tr>
        <w:tc>
          <w:tcPr>
            <w:tcW w:type="dxa" w:w="4320"/>
          </w:tcPr>
          <w:p>
            <w:r/>
            <w:r>
              <w:t>CI/CD</w:t>
            </w:r>
          </w:p>
        </w:tc>
        <w:tc>
          <w:tcPr>
            <w:tcW w:type="dxa" w:w="4320"/>
          </w:tcPr>
          <w:p>
            <w:r/>
            <w:r>
              <w:t>Expo EAS Build; OTA updates; TestFlight + Play Store</w:t>
            </w:r>
          </w:p>
        </w:tc>
      </w:tr>
    </w:tbl>
    <w:p/>
    <w:p>
      <w:pPr>
        <w:pStyle w:val="Heading2"/>
      </w:pPr>
      <w:r>
        <w:t>12.2 Admin Web Dashboard</w:t>
      </w:r>
    </w:p>
    <w:tbl>
      <w:tblPr>
        <w:tblStyle w:val="TableGrid"/>
        <w:tblW w:type="auto" w:w="0"/>
        <w:tblLook w:firstColumn="1" w:firstRow="1" w:lastColumn="0" w:lastRow="0" w:noHBand="0" w:noVBand="1" w:val="04A0"/>
      </w:tblPr>
      <w:tblGrid>
        <w:gridCol w:w="4320"/>
        <w:gridCol w:w="4320"/>
      </w:tblGrid>
      <w:tr>
        <w:tc>
          <w:tcPr>
            <w:tcW w:type="dxa" w:w="4320"/>
          </w:tcPr>
          <w:p>
            <w:r/>
            <w:r>
              <w:rPr>
                <w:b/>
              </w:rPr>
              <w:t>Layer</w:t>
            </w:r>
          </w:p>
        </w:tc>
        <w:tc>
          <w:tcPr>
            <w:tcW w:type="dxa" w:w="4320"/>
          </w:tcPr>
          <w:p>
            <w:r/>
            <w:r>
              <w:rPr>
                <w:b/>
              </w:rPr>
              <w:t>Technology</w:t>
            </w:r>
          </w:p>
        </w:tc>
      </w:tr>
      <w:tr>
        <w:tc>
          <w:tcPr>
            <w:tcW w:type="dxa" w:w="4320"/>
          </w:tcPr>
          <w:p>
            <w:r/>
            <w:r>
              <w:t>Framework</w:t>
            </w:r>
          </w:p>
        </w:tc>
        <w:tc>
          <w:tcPr>
            <w:tcW w:type="dxa" w:w="4320"/>
          </w:tcPr>
          <w:p>
            <w:r/>
            <w:r>
              <w:t>React (Vite) + TypeScript</w:t>
            </w:r>
          </w:p>
        </w:tc>
      </w:tr>
      <w:tr>
        <w:tc>
          <w:tcPr>
            <w:tcW w:type="dxa" w:w="4320"/>
          </w:tcPr>
          <w:p>
            <w:r/>
            <w:r>
              <w:t>Database</w:t>
            </w:r>
          </w:p>
        </w:tc>
        <w:tc>
          <w:tcPr>
            <w:tcW w:type="dxa" w:w="4320"/>
          </w:tcPr>
          <w:p>
            <w:r/>
            <w:r>
              <w:t>Firebase Firestore JS SDK (same project)</w:t>
            </w:r>
          </w:p>
        </w:tc>
      </w:tr>
      <w:tr>
        <w:tc>
          <w:tcPr>
            <w:tcW w:type="dxa" w:w="4320"/>
          </w:tcPr>
          <w:p>
            <w:r/>
            <w:r>
              <w:t>Auth</w:t>
            </w:r>
          </w:p>
        </w:tc>
        <w:tc>
          <w:tcPr>
            <w:tcW w:type="dxa" w:w="4320"/>
          </w:tcPr>
          <w:p>
            <w:r/>
            <w:r>
              <w:t>Firebase Auth (shared; admin/bookkeeper role flag enforced)</w:t>
            </w:r>
          </w:p>
        </w:tc>
      </w:tr>
      <w:tr>
        <w:tc>
          <w:tcPr>
            <w:tcW w:type="dxa" w:w="4320"/>
          </w:tcPr>
          <w:p>
            <w:r/>
            <w:r>
              <w:t>Hosting</w:t>
            </w:r>
          </w:p>
        </w:tc>
        <w:tc>
          <w:tcPr>
            <w:tcW w:type="dxa" w:w="4320"/>
          </w:tcPr>
          <w:p>
            <w:r/>
            <w:r>
              <w:t>Firebase Hosting</w:t>
            </w:r>
          </w:p>
        </w:tc>
      </w:tr>
      <w:tr>
        <w:tc>
          <w:tcPr>
            <w:tcW w:type="dxa" w:w="4320"/>
          </w:tcPr>
          <w:p>
            <w:r/>
            <w:r>
              <w:t>Export</w:t>
            </w:r>
          </w:p>
        </w:tc>
        <w:tc>
          <w:tcPr>
            <w:tcW w:type="dxa" w:w="4320"/>
          </w:tcPr>
          <w:p>
            <w:r/>
            <w:r>
              <w:t>csv-stringify for bookkeeper CSV download</w:t>
            </w:r>
          </w:p>
        </w:tc>
      </w:tr>
      <w:tr>
        <w:tc>
          <w:tcPr>
            <w:tcW w:type="dxa" w:w="4320"/>
          </w:tcPr>
          <w:p>
            <w:r/>
            <w:r>
              <w:t>Shared code</w:t>
            </w:r>
          </w:p>
        </w:tc>
        <w:tc>
          <w:tcPr>
            <w:tcW w:type="dxa" w:w="4320"/>
          </w:tcPr>
          <w:p>
            <w:r/>
            <w:r>
              <w:t>Shared npm package: collection names, field constants, TypeScript types</w:t>
            </w:r>
          </w:p>
        </w:tc>
      </w:tr>
    </w:tbl>
    <w:p/>
    <w:p>
      <w:pPr>
        <w:pStyle w:val="Heading2"/>
      </w:pPr>
      <w:r>
        <w:t>12.3 Cloud Functions</w:t>
      </w:r>
    </w:p>
    <w:tbl>
      <w:tblPr>
        <w:tblStyle w:val="TableGrid"/>
        <w:tblW w:type="auto" w:w="0"/>
        <w:tblLook w:firstColumn="1" w:firstRow="1" w:lastColumn="0" w:lastRow="0" w:noHBand="0" w:noVBand="1" w:val="04A0"/>
      </w:tblPr>
      <w:tblGrid>
        <w:gridCol w:w="4320"/>
        <w:gridCol w:w="4320"/>
      </w:tblGrid>
      <w:tr>
        <w:tc>
          <w:tcPr>
            <w:tcW w:type="dxa" w:w="4320"/>
          </w:tcPr>
          <w:p>
            <w:r/>
            <w:r>
              <w:rPr>
                <w:b/>
              </w:rPr>
              <w:t>Function</w:t>
            </w:r>
          </w:p>
        </w:tc>
        <w:tc>
          <w:tcPr>
            <w:tcW w:type="dxa" w:w="4320"/>
          </w:tcPr>
          <w:p>
            <w:r/>
            <w:r>
              <w:rPr>
                <w:b/>
              </w:rPr>
              <w:t>Trigger and Purpose</w:t>
            </w:r>
          </w:p>
        </w:tc>
      </w:tr>
      <w:tr>
        <w:tc>
          <w:tcPr>
            <w:tcW w:type="dxa" w:w="4320"/>
          </w:tcPr>
          <w:p>
            <w:r/>
            <w:r>
              <w:t>onLandingRecorded</w:t>
            </w:r>
          </w:p>
        </w:tc>
        <w:tc>
          <w:tcPr>
            <w:tcW w:type="dxa" w:w="4320"/>
          </w:tcPr>
          <w:p>
            <w:r/>
            <w:r>
              <w:t>landingTime write: calculate systemFlightTime for all flights</w:t>
            </w:r>
          </w:p>
        </w:tc>
      </w:tr>
      <w:tr>
        <w:tc>
          <w:tcPr>
            <w:tcW w:type="dxa" w:w="4320"/>
          </w:tcPr>
          <w:p>
            <w:r/>
            <w:r>
              <w:t>onPilotTimeSubmitted</w:t>
            </w:r>
          </w:p>
        </w:tc>
        <w:tc>
          <w:tcPr>
            <w:tcW w:type="dxa" w:w="4320"/>
          </w:tcPr>
          <w:p>
            <w:r/>
            <w:r>
              <w:t>pilotFlightTime write: reconciliation check; auto or flag</w:t>
            </w:r>
          </w:p>
        </w:tc>
      </w:tr>
      <w:tr>
        <w:tc>
          <w:tcPr>
            <w:tcW w:type="dxa" w:w="4320"/>
          </w:tcPr>
          <w:p>
            <w:r/>
            <w:r>
              <w:t>onPatternTowConfirmed</w:t>
            </w:r>
          </w:p>
        </w:tc>
        <w:tc>
          <w:tcPr>
            <w:tcW w:type="dxa" w:w="4320"/>
          </w:tcPr>
          <w:p>
            <w:r/>
            <w:r>
              <w:t>patternTowConfirmed write: set billedFlightTime: 0.1; reconciled: true; method: pattern_tow_fixed</w:t>
            </w:r>
          </w:p>
        </w:tc>
      </w:tr>
      <w:tr>
        <w:tc>
          <w:tcPr>
            <w:tcW w:type="dxa" w:w="4320"/>
          </w:tcPr>
          <w:p>
            <w:r/>
            <w:r>
              <w:t>onFlightComplete</w:t>
            </w:r>
          </w:p>
        </w:tc>
        <w:tc>
          <w:tcPr>
            <w:tcW w:type="dxa" w:w="4320"/>
          </w:tcPr>
          <w:p>
            <w:r/>
            <w:r>
              <w:t>Flight complete: write instructionHistory or soloHistory subcollection</w:t>
            </w:r>
          </w:p>
        </w:tc>
      </w:tr>
      <w:tr>
        <w:tc>
          <w:tcPr>
            <w:tcW w:type="dxa" w:w="4320"/>
          </w:tcPr>
          <w:p>
            <w:r/>
            <w:r>
              <w:t>landingConfirmTimeout</w:t>
            </w:r>
          </w:p>
        </w:tc>
        <w:tc>
          <w:tcPr>
            <w:tcW w:type="dxa" w:w="4320"/>
          </w:tcPr>
          <w:p>
            <w:r/>
            <w:r>
              <w:t>Cloud Tasks job at Tap 1: fires after landingConfirmTimeoutMin if landingTime still null</w:t>
            </w:r>
          </w:p>
        </w:tc>
      </w:tr>
      <w:tr>
        <w:tc>
          <w:tcPr>
            <w:tcW w:type="dxa" w:w="4320"/>
          </w:tcPr>
          <w:p>
            <w:r/>
            <w:r>
              <w:t>reminderEmailScheduler</w:t>
            </w:r>
          </w:p>
        </w:tc>
        <w:tc>
          <w:tcPr>
            <w:tcW w:type="dxa" w:w="4320"/>
          </w:tcPr>
          <w:p>
            <w:r/>
            <w:r>
              <w:t>Every 30 min: club glider flights null pilotFlightTime past 2hr; send email via SendGrid</w:t>
            </w:r>
          </w:p>
        </w:tc>
      </w:tr>
      <w:tr>
        <w:tc>
          <w:tcPr>
            <w:tcW w:type="dxa" w:w="4320"/>
          </w:tcPr>
          <w:p>
            <w:r/>
            <w:r>
              <w:t>missingTimeFlagScheduler</w:t>
            </w:r>
          </w:p>
        </w:tc>
        <w:tc>
          <w:tcPr>
            <w:tcW w:type="dxa" w:w="4320"/>
          </w:tcPr>
          <w:p>
            <w:r/>
            <w:r>
              <w:t>Hourly: null pilotFlightTime past 24hr; set missingFlightTime: true</w:t>
            </w:r>
          </w:p>
        </w:tc>
      </w:tr>
      <w:tr>
        <w:tc>
          <w:tcPr>
            <w:tcW w:type="dxa" w:w="4320"/>
          </w:tcPr>
          <w:p>
            <w:r/>
            <w:r>
              <w:t>wildApricotSync</w:t>
            </w:r>
          </w:p>
        </w:tc>
        <w:tc>
          <w:tcPr>
            <w:tcW w:type="dxa" w:w="4320"/>
          </w:tcPr>
          <w:p>
            <w:r/>
            <w:r>
              <w:t>Cloud Scheduler every 20 min: fetch WA members; upsert Firestore; write syncLog</w:t>
            </w:r>
          </w:p>
        </w:tc>
      </w:tr>
    </w:tbl>
    <w:p/>
    <w:p>
      <w:pPr>
        <w:pStyle w:val="Heading1"/>
      </w:pPr>
      <w:r>
        <w:t>13. Current Build Status and Remaining Work</w:t>
      </w:r>
    </w:p>
    <w:p>
      <w:pPr>
        <w:pStyle w:val="Heading2"/>
      </w:pPr>
      <w:r>
        <w:t>13.1 Completed Features (Mobile App)</w:t>
      </w:r>
    </w:p>
    <w:p>
      <w:pPr>
        <w:pStyle w:val="ListBullet"/>
      </w:pPr>
      <w:r>
        <w:t>Login with persistent Firebase Auth session</w:t>
      </w:r>
    </w:p>
    <w:p>
      <w:pPr>
        <w:pStyle w:val="ListBullet"/>
      </w:pPr>
      <w:r>
        <w:t>Dynamic role selection screen built from member flags (Glider Pilot always; Tow Pilot if qualified; Line Chief always; Demo Ride if authorized)</w:t>
      </w:r>
    </w:p>
    <w:p>
      <w:pPr>
        <w:pStyle w:val="ListBullet"/>
      </w:pPr>
      <w:r>
        <w:t>Tow request form: 4-path glider selection, student/dual branch, Normal default with optional training maneuvers, exclusive tow categories, altitude grayed for pattern/retrieve</w:t>
      </w:r>
    </w:p>
    <w:p>
      <w:pPr>
        <w:pStyle w:val="ListBullet"/>
      </w:pPr>
      <w:r>
        <w:t>My Ticket screen: real-time status, Log Landing tap, club glider flight time entry, cancel</w:t>
      </w:r>
    </w:p>
    <w:p>
      <w:pPr>
        <w:pStyle w:val="ListBullet"/>
      </w:pPr>
      <w:r>
        <w:t>Tow pilot screen: tow plane selection gate, persistent header, mode toggle, real-time briefs, Tow Complete, release altitude entry, pattern tow confirm, aero retrieve workflow</w:t>
      </w:r>
    </w:p>
    <w:p>
      <w:pPr>
        <w:pStyle w:val="ListBullet"/>
      </w:pPr>
      <w:r>
        <w:t>Line chief screen: pending queue, tow plane auto-select from active session, certify, WHEELS UP tap, airborne list, Log Landing, end-of-day checklist</w:t>
      </w:r>
    </w:p>
    <w:p>
      <w:pPr>
        <w:pStyle w:val="ListBullet"/>
      </w:pPr>
      <w:r>
        <w:t>Demo ride form: personal login via isRideGiverAuthorized, waiver gate, two-seat gliders only, green color</w:t>
      </w:r>
    </w:p>
    <w:p>
      <w:pPr>
        <w:pStyle w:val="ListBullet"/>
      </w:pPr>
      <w:r>
        <w:t>End-of-day checklist: cleared/pending/cancelled summary, manual clear, Close Flying Day</w:t>
      </w:r>
    </w:p>
    <w:p>
      <w:pPr>
        <w:pStyle w:val="ListBullet"/>
      </w:pPr>
      <w:r>
        <w:t>Color slip tinting across all screens: white (club LC mode), yellow (private), blue (no-LC), green (demo ride), pink (aero retrieve)</w:t>
      </w:r>
    </w:p>
    <w:p>
      <w:pPr>
        <w:pStyle w:val="ListBullet"/>
      </w:pPr>
      <w:r>
        <w:t>Line chief / no line chief mode toggle owned by tow pilot; real-time update to all devices</w:t>
      </w:r>
    </w:p>
    <w:p>
      <w:pPr>
        <w:pStyle w:val="ListBullet"/>
      </w:pPr>
      <w:r>
        <w:t>globalSettings document: lineChiefMode, activeTowPlane, reconciliation tolerance, retrieve billing rate</w:t>
      </w:r>
    </w:p>
    <w:p>
      <w:pPr>
        <w:pStyle w:val="ListBullet"/>
      </w:pPr>
      <w:r>
        <w:t>Queue reorder on line chief screen: Up/Down buttons swapping queuePosition (implemented as button taps, not drag-and-drop as originally planned in Section 12.1)</w:t>
      </w:r>
    </w:p>
    <w:p>
      <w:pPr>
        <w:pStyle w:val="ListBullet"/>
      </w:pPr>
      <w:r>
        <w:t>Landing time offset adjustment panel on line chief screen (-10 to +10 min offset buttons); commits landingTime directly on a single tap</w:t>
      </w:r>
    </w:p>
    <w:p>
      <w:pPr>
        <w:pStyle w:val="ListBullet"/>
      </w:pPr>
      <w:r>
        <w:t>Member bulk import script (importMembers.js, Admin SDK) — CSV-driven interim path for loading member records ahead of the Phase 4 Wild Apricot sync</w:t>
      </w:r>
    </w:p>
    <w:p>
      <w:pPr>
        <w:pStyle w:val="ListBullet"/>
      </w:pPr>
      <w:r>
        <w:t>Firestore security rules authored and deployed to production (2026-07-13) covering members, flights, dailySessions, globalSettings, towPlanes, and gliders — gated on signed-in + active membership; client access restored after roughly 27 days of lockout from expired default Test Mode rules</w:t>
      </w:r>
    </w:p>
    <w:p>
      <w:pPr>
        <w:pStyle w:val="ListBullet"/>
      </w:pPr>
      <w:r>
        <w:t>No-line-chief tow confirmation ('Confirmed — On Tow') implemented on the tow pilot screen — sets towMatchConfirmed and status: airborne, which unlocks the glider pilot's Log My Landing button on My Ticket (previously unreachable; the tow pilot's only action jumped flights straight to landed)</w:t>
      </w:r>
    </w:p>
    <w:p>
      <w:pPr>
        <w:pStyle w:val="ListBullet"/>
      </w:pPr>
      <w:r>
        <w:t>Five test member accounts set up for TestFlight round 2 testing: Robin Jenkins, Marco Raaijmakers, Clifford Albritton, Phillip Umphres, David Horton</w:t>
      </w:r>
    </w:p>
    <w:p>
      <w:pPr>
        <w:pStyle w:val="Heading2"/>
      </w:pPr>
      <w:r>
        <w:t>13.2 Remaining for Beta</w:t>
      </w:r>
    </w:p>
    <w:p>
      <w:pPr>
        <w:pStyle w:val="ListBullet"/>
      </w:pPr>
      <w:r>
        <w:t>lineChiefPresent correctly written from globalSettings on submission (partial fix in place)</w:t>
      </w:r>
    </w:p>
    <w:p>
      <w:pPr>
        <w:pStyle w:val="ListBullet"/>
      </w:pPr>
      <w:r>
        <w:t>Two-tap landing confirmation protocol (Section 5.4: Tap 1 propose / Tap 2 confirm-or-dispute / Cloud Tasks auto-timeout) not implemented — current build commits landingTime directly on a single tap from either line chief or pilot; only the line-chief-side time offset adjustment (Section 6.6) is built</w:t>
      </w:r>
    </w:p>
    <w:p>
      <w:pPr>
        <w:pStyle w:val="ListBullet"/>
      </w:pPr>
      <w:r>
        <w:t>Flight time reconciliation Cloud Function (systemFlightTime vs pilotFlightTime comparison)</w:t>
      </w:r>
    </w:p>
    <w:p>
      <w:pPr>
        <w:pStyle w:val="ListBullet"/>
      </w:pPr>
      <w:r>
        <w:t>Reminder email Cloud Function (2hr after landing for missing club glider time)</w:t>
      </w:r>
    </w:p>
    <w:p>
      <w:pPr>
        <w:pStyle w:val="Heading2"/>
      </w:pPr>
      <w:r>
        <w:t>13.3 Post-Beta (Phase 2 onwards)</w:t>
      </w:r>
    </w:p>
    <w:p>
      <w:pPr>
        <w:pStyle w:val="ListBullet"/>
      </w:pPr>
      <w:r>
        <w:t>Admin web dashboard (React + Vite, Firebase Hosting)</w:t>
      </w:r>
    </w:p>
    <w:p>
      <w:pPr>
        <w:pStyle w:val="ListBullet"/>
      </w:pPr>
      <w:r>
        <w:t>Wild Apricot member sync Cloud Function</w:t>
      </w:r>
    </w:p>
    <w:p>
      <w:pPr>
        <w:pStyle w:val="ListBullet"/>
      </w:pPr>
      <w:r>
        <w:t>Bookkeeper CSV export</w:t>
      </w:r>
    </w:p>
    <w:p>
      <w:pPr>
        <w:pStyle w:val="ListBullet"/>
      </w:pPr>
      <w:r>
        <w:t>Student instruction history subcollections</w:t>
      </w:r>
    </w:p>
    <w:p>
      <w:pPr>
        <w:pStyle w:val="ListBullet"/>
      </w:pPr>
      <w:r>
        <w:t>FCM push notifications</w:t>
      </w:r>
    </w:p>
    <w:p>
      <w:pPr>
        <w:pStyle w:val="Heading2"/>
      </w:pPr>
      <w:r>
        <w:t>13.4 Planned for Version 16 (Designed, Not Yet Implemented)</w:t>
      </w:r>
    </w:p>
    <w:p>
      <w:r>
        <w:t>The following were designed in this revision but no code has been written yet:</w:t>
      </w:r>
    </w:p>
    <w:p>
      <w:pPr>
        <w:pStyle w:val="ListBullet"/>
      </w:pPr>
      <w:r>
        <w:t>Glider currency requirement — 90-day rule, Line Chief clearance workflow, no-line-chief exception tagging (Section 15)</w:t>
      </w:r>
    </w:p>
    <w:p>
      <w:pPr>
        <w:pStyle w:val="ListBullet"/>
      </w:pPr>
      <w:r>
        <w:t>Keyboard-avoidance Tier 1 fix across TowRequest, TowPilot, MyTicket, EndOfDay, and DemoRide screens (Section 12.1)</w:t>
      </w:r>
    </w:p>
    <w:p>
      <w:pPr>
        <w:pStyle w:val="ListBullet"/>
      </w:pPr>
      <w:r>
        <w:t>Line Chief screen redesign — split-pane layout, compact airborne cards with live time-aloft, tap-to-expand landing log, drag-and-drop queue reorder alongside existing Up/Down buttons (Section 6.7–6.9)</w:t>
      </w:r>
    </w:p>
    <w:p>
      <w:pPr>
        <w:pStyle w:val="ListBullet"/>
      </w:pPr>
      <w:r>
        <w:t>Wild-Apricot-based account provisioning refinement — per-member temporary password in importMembers.js, Forgot Password, Change Password (Section 2.10)</w:t>
      </w:r>
    </w:p>
    <w:p>
      <w:pPr>
        <w:pStyle w:val="Heading1"/>
      </w:pPr>
      <w:r>
        <w:t>14. Development Phases</w:t>
      </w:r>
    </w:p>
    <w:p>
      <w:r>
        <w:rPr>
          <w:b/>
        </w:rPr>
        <w:t>Phase 1 — Core Mobile MVP — COMPLETE</w:t>
      </w:r>
    </w:p>
    <w:p>
      <w:pPr>
        <w:pStyle w:val="ListBullet"/>
      </w:pPr>
      <w:r>
        <w:t>Firebase project; full Firestore schema; globalSettings listener</w:t>
      </w:r>
    </w:p>
    <w:p>
      <w:pPr>
        <w:pStyle w:val="ListBullet"/>
      </w:pPr>
      <w:r>
        <w:t>Login; role select (Glider Pilot, Tow Pilot, Line Chief only on mobile)</w:t>
      </w:r>
    </w:p>
    <w:p>
      <w:pPr>
        <w:pStyle w:val="ListBullet"/>
      </w:pPr>
      <w:r>
        <w:t>Tow pilot: tow plane gate; mode toggle; passive brief with displayShorthand; Confirmed—On Tow (no-LC); release alt or Confirm Pattern Tow</w:t>
      </w:r>
    </w:p>
    <w:p>
      <w:pPr>
        <w:pStyle w:val="ListBullet"/>
      </w:pPr>
      <w:r>
        <w:t>Glider pilot: 4-path glider selection; student/dual branch; Submit and Cancel; Log Landing tap; flight time entry with in-app reminder</w:t>
      </w:r>
    </w:p>
    <w:p>
      <w:pPr>
        <w:pStyle w:val="ListBullet"/>
      </w:pPr>
      <w:r>
        <w:t>Line chief: pending queue (drag-to-reorder); certification with tow plane dropdown (all active); WHEELS UP tap; airborne list; two-tap TOL protocol; reconciliation panel</w:t>
      </w:r>
    </w:p>
    <w:p>
      <w:pPr>
        <w:pStyle w:val="ListBullet"/>
      </w:pPr>
      <w:r>
        <w:t>Demo ride form; ride giver selector; waiver gate; two-seat glider filter</w:t>
      </w:r>
    </w:p>
    <w:p>
      <w:pPr>
        <w:pStyle w:val="ListBullet"/>
      </w:pPr>
      <w:r>
        <w:t>displayShorthand pre-computed at submission using displayName and contestNumber</w:t>
      </w:r>
    </w:p>
    <w:p>
      <w:pPr>
        <w:pStyle w:val="ListBullet"/>
      </w:pPr>
      <w:r>
        <w:t>End-of-day checklist and Close Flying Day</w:t>
      </w:r>
    </w:p>
    <w:p>
      <w:pPr>
        <w:pStyle w:val="ListBullet"/>
      </w:pPr>
      <w:r>
        <w:t>TSA club fleet entered in Firestore gliders collection</w:t>
      </w:r>
    </w:p>
    <w:p>
      <w:r>
        <w:rPr>
          <w:b/>
        </w:rPr>
        <w:t>Phase 2 — Cloud Functions + Reconciliation (3–4 weeks) — PENDING</w:t>
      </w:r>
    </w:p>
    <w:p>
      <w:pPr>
        <w:pStyle w:val="ListBullet"/>
      </w:pPr>
      <w:r>
        <w:t>onLandingRecorded: systemFlightTime for all flights</w:t>
      </w:r>
    </w:p>
    <w:p>
      <w:pPr>
        <w:pStyle w:val="ListBullet"/>
      </w:pPr>
      <w:r>
        <w:t>onPilotTimeSubmitted: reconciliation check</w:t>
      </w:r>
    </w:p>
    <w:p>
      <w:pPr>
        <w:pStyle w:val="ListBullet"/>
      </w:pPr>
      <w:r>
        <w:t>onPatternTowConfirmed: fixed 0.1 hr billing</w:t>
      </w:r>
    </w:p>
    <w:p>
      <w:pPr>
        <w:pStyle w:val="ListBullet"/>
      </w:pPr>
      <w:r>
        <w:t>landingConfirmTimeout: Cloud Tasks auto-confirm</w:t>
      </w:r>
    </w:p>
    <w:p>
      <w:pPr>
        <w:pStyle w:val="ListBullet"/>
      </w:pPr>
      <w:r>
        <w:t>onFlightComplete: instructionHistory / soloHistory subcollections</w:t>
      </w:r>
    </w:p>
    <w:p>
      <w:pPr>
        <w:pStyle w:val="ListBullet"/>
      </w:pPr>
      <w:r>
        <w:t>Reminder email scheduler and missingFlightTime flag scheduler</w:t>
      </w:r>
    </w:p>
    <w:p>
      <w:r>
        <w:rPr>
          <w:b/>
        </w:rPr>
        <w:t>Phase 3 — Admin Web Dashboard (4–5 weeks)</w:t>
      </w:r>
    </w:p>
    <w:p>
      <w:pPr>
        <w:pStyle w:val="ListBullet"/>
      </w:pPr>
      <w:r>
        <w:t>React + Vite; Firebase Hosting; shared auth</w:t>
      </w:r>
    </w:p>
    <w:p>
      <w:pPr>
        <w:pStyle w:val="ListBullet"/>
      </w:pPr>
      <w:r>
        <w:t>Members: all flags; CFI number; contest number; private glider; demo account setup</w:t>
      </w:r>
    </w:p>
    <w:p>
      <w:pPr>
        <w:pStyle w:val="ListBullet"/>
      </w:pPr>
      <w:r>
        <w:t>Aircraft Roster: club gliders with displayName and isTwoSeat; tow planes with displayName</w:t>
      </w:r>
    </w:p>
    <w:p>
      <w:pPr>
        <w:pStyle w:val="ListBullet"/>
      </w:pPr>
      <w:r>
        <w:t>Attention Queue; Flight Records with correction and audit trail</w:t>
      </w:r>
    </w:p>
    <w:p>
      <w:pPr>
        <w:pStyle w:val="ListBullet"/>
      </w:pPr>
      <w:r>
        <w:t>Settings: all globalSettings values</w:t>
      </w:r>
    </w:p>
    <w:p>
      <w:r>
        <w:rPr>
          <w:b/>
        </w:rPr>
        <w:t>Phase 4 — Wild Apricot Integration (3–4 weeks)</w:t>
      </w:r>
    </w:p>
    <w:p>
      <w:pPr>
        <w:pStyle w:val="ListBullet"/>
      </w:pPr>
      <w:r>
        <w:t>Scheduled WA sync Cloud Function; app-only fields protected from overwrite</w:t>
      </w:r>
    </w:p>
    <w:p>
      <w:pPr>
        <w:pStyle w:val="ListBullet"/>
      </w:pPr>
      <w:r>
        <w:t>WA Sync section in web dashboard; membership gate at login</w:t>
      </w:r>
    </w:p>
    <w:p>
      <w:r>
        <w:rPr>
          <w:b/>
        </w:rPr>
        <w:t>Phase 5 — Polish, Export, and App Store (2–3 weeks)</w:t>
      </w:r>
    </w:p>
    <w:p>
      <w:pPr>
        <w:pStyle w:val="ListBullet"/>
      </w:pPr>
      <w:r>
        <w:t>Bookkeeper CSV export — format confirmed with bookkeeper before building</w:t>
      </w:r>
    </w:p>
    <w:p>
      <w:pPr>
        <w:pStyle w:val="ListBullet"/>
      </w:pPr>
      <w:r>
        <w:t>Student history screen; FCM push notifications</w:t>
      </w:r>
    </w:p>
    <w:p>
      <w:pPr>
        <w:pStyle w:val="ListBullet"/>
      </w:pPr>
      <w:r>
        <w:t>Offline hardening; admin 5-minute takeoff correction window</w:t>
      </w:r>
    </w:p>
    <w:p>
      <w:pPr>
        <w:pStyle w:val="ListBullet"/>
      </w:pPr>
      <w:r>
        <w:t>Apple App Store and Google Play Store submission</w:t>
      </w:r>
    </w:p>
    <w:p>
      <w:r>
        <w:rPr>
          <w:b/>
        </w:rPr>
        <w:t>Phase 6 — Enhancements (ongoing)</w:t>
      </w:r>
    </w:p>
    <w:p>
      <w:pPr>
        <w:pStyle w:val="ListBullet"/>
      </w:pPr>
      <w:r>
        <w:t>QuickBooks Online API integration (purely additive; no data model changes)</w:t>
      </w:r>
    </w:p>
    <w:p>
      <w:pPr>
        <w:pStyle w:val="ListBullet"/>
      </w:pPr>
      <w:r>
        <w:t>Instructor digital endorsement PDF export</w:t>
      </w:r>
    </w:p>
    <w:p>
      <w:pPr>
        <w:pStyle w:val="ListBullet"/>
      </w:pPr>
      <w:r>
        <w:t>Solo authorization workflow</w:t>
      </w:r>
    </w:p>
    <w:p>
      <w:pPr>
        <w:pStyle w:val="ListBullet"/>
      </w:pPr>
      <w:r>
        <w:t>METAR weather for local field</w:t>
      </w:r>
    </w:p>
    <w:p>
      <w:pPr>
        <w:pStyle w:val="ListBullet"/>
      </w:pPr>
      <w:r>
        <w:t>Winch launch as alternative tow type</w:t>
      </w:r>
    </w:p>
    <w:p>
      <w:pPr>
        <w:pStyle w:val="ListBullet"/>
      </w:pPr>
      <w:r>
        <w:t>Multi-club / SaaS architecture</w:t>
      </w:r>
    </w:p>
    <w:p>
      <w:pPr>
        <w:pStyle w:val="Heading1"/>
      </w:pPr>
      <w:r>
        <w:t>14. Notes and Design Principles</w:t>
      </w:r>
    </w:p>
    <w:p>
      <w:pPr>
        <w:pStyle w:val="Heading2"/>
      </w:pPr>
      <w:r>
        <w:t>14.1 Color Slip Integration</w:t>
      </w:r>
    </w:p>
    <w:p>
      <w:r>
        <w:t>TSA uses a color-coded paper slip system for flight tickets. These colors are integrated into the app as card background tints throughout all screens, creating immediate visual recognition for members familiar with the paper system.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Paper slip</w:t>
            </w:r>
          </w:p>
        </w:tc>
        <w:tc>
          <w:tcPr>
            <w:tcW w:type="dxa" w:w="2160"/>
          </w:tcPr>
          <w:p>
            <w:r/>
            <w:r>
              <w:rPr>
                <w:b/>
              </w:rPr>
              <w:t>Color</w:t>
            </w:r>
          </w:p>
        </w:tc>
        <w:tc>
          <w:tcPr>
            <w:tcW w:type="dxa" w:w="2160"/>
          </w:tcPr>
          <w:p>
            <w:r/>
            <w:r>
              <w:rPr>
                <w:b/>
              </w:rPr>
              <w:t>Hex</w:t>
            </w:r>
          </w:p>
        </w:tc>
        <w:tc>
          <w:tcPr>
            <w:tcW w:type="dxa" w:w="2160"/>
          </w:tcPr>
          <w:p>
            <w:r/>
            <w:r>
              <w:rPr>
                <w:b/>
              </w:rPr>
              <w:t>Used for</w:t>
            </w:r>
          </w:p>
        </w:tc>
      </w:tr>
      <w:tr>
        <w:tc>
          <w:tcPr>
            <w:tcW w:type="dxa" w:w="2160"/>
          </w:tcPr>
          <w:p>
            <w:r/>
            <w:r>
              <w:t>White</w:t>
            </w:r>
          </w:p>
        </w:tc>
        <w:tc>
          <w:tcPr>
            <w:tcW w:type="dxa" w:w="2160"/>
          </w:tcPr>
          <w:p>
            <w:r/>
            <w:r>
              <w:t>Clean white</w:t>
            </w:r>
          </w:p>
        </w:tc>
        <w:tc>
          <w:tcPr>
            <w:tcW w:type="dxa" w:w="2160"/>
          </w:tcPr>
          <w:p>
            <w:r/>
            <w:r>
              <w:t>#FFFFFF</w:t>
            </w:r>
          </w:p>
        </w:tc>
        <w:tc>
          <w:tcPr>
            <w:tcW w:type="dxa" w:w="2160"/>
          </w:tcPr>
          <w:p>
            <w:r/>
            <w:r>
              <w:t>Club glider flight cards (most common; standard card background)</w:t>
            </w:r>
          </w:p>
        </w:tc>
      </w:tr>
      <w:tr>
        <w:tc>
          <w:tcPr>
            <w:tcW w:type="dxa" w:w="2160"/>
          </w:tcPr>
          <w:p>
            <w:r/>
            <w:r>
              <w:t>Yellow</w:t>
            </w:r>
          </w:p>
        </w:tc>
        <w:tc>
          <w:tcPr>
            <w:tcW w:type="dxa" w:w="2160"/>
          </w:tcPr>
          <w:p>
            <w:r/>
            <w:r>
              <w:t>Warm amber</w:t>
            </w:r>
          </w:p>
        </w:tc>
        <w:tc>
          <w:tcPr>
            <w:tcW w:type="dxa" w:w="2160"/>
          </w:tcPr>
          <w:p>
            <w:r/>
            <w:r>
              <w:t>#FFF8E1</w:t>
            </w:r>
          </w:p>
        </w:tc>
        <w:tc>
          <w:tcPr>
            <w:tcW w:type="dxa" w:w="2160"/>
          </w:tcPr>
          <w:p>
            <w:r/>
            <w:r>
              <w:t>Private glider flight cards</w:t>
            </w:r>
          </w:p>
        </w:tc>
      </w:tr>
      <w:tr>
        <w:tc>
          <w:tcPr>
            <w:tcW w:type="dxa" w:w="2160"/>
          </w:tcPr>
          <w:p>
            <w:r/>
            <w:r>
              <w:t>Blue</w:t>
            </w:r>
          </w:p>
        </w:tc>
        <w:tc>
          <w:tcPr>
            <w:tcW w:type="dxa" w:w="2160"/>
          </w:tcPr>
          <w:p>
            <w:r/>
            <w:r>
              <w:t>Light blue</w:t>
            </w:r>
          </w:p>
        </w:tc>
        <w:tc>
          <w:tcPr>
            <w:tcW w:type="dxa" w:w="2160"/>
          </w:tcPr>
          <w:p>
            <w:r/>
            <w:r>
              <w:t>#E3F2FD</w:t>
            </w:r>
          </w:p>
        </w:tc>
        <w:tc>
          <w:tcPr>
            <w:tcW w:type="dxa" w:w="2160"/>
          </w:tcPr>
          <w:p>
            <w:r/>
            <w:r>
              <w:t>No-line-chief self-logged flight cards</w:t>
            </w:r>
          </w:p>
        </w:tc>
      </w:tr>
      <w:tr>
        <w:tc>
          <w:tcPr>
            <w:tcW w:type="dxa" w:w="2160"/>
          </w:tcPr>
          <w:p>
            <w:r/>
            <w:r>
              <w:t>Pink</w:t>
            </w:r>
          </w:p>
        </w:tc>
        <w:tc>
          <w:tcPr>
            <w:tcW w:type="dxa" w:w="2160"/>
          </w:tcPr>
          <w:p>
            <w:r/>
            <w:r>
              <w:t>Soft rose</w:t>
            </w:r>
          </w:p>
        </w:tc>
        <w:tc>
          <w:tcPr>
            <w:tcW w:type="dxa" w:w="2160"/>
          </w:tcPr>
          <w:p>
            <w:r/>
            <w:r>
              <w:t>#FCE4EC</w:t>
            </w:r>
          </w:p>
        </w:tc>
        <w:tc>
          <w:tcPr>
            <w:tcW w:type="dxa" w:w="2160"/>
          </w:tcPr>
          <w:p>
            <w:r/>
            <w:r>
              <w:t>Aero retrieve cards</w:t>
            </w:r>
          </w:p>
        </w:tc>
      </w:tr>
    </w:tbl>
    <w:p/>
    <w:p>
      <w:r>
        <w:t>The card background uses the tint color. Borders and text remain in the standard blue (#1A4E8C). The color registers as orientation without overwhelming the operational data on the card. White club glider flights use the normal card background with no special treatment since they are the most common flight type.</w:t>
      </w:r>
    </w:p>
    <w:p>
      <w:r>
        <w:t>Color tinting applies to: line chief pending queue cards, airborne list cards, tow pilot brief cards, My Ticket screen background, and end-of-day checklist rows.</w:t>
      </w:r>
    </w:p>
    <w:p>
      <w:r>
        <w:t>Display names are the operational language of the flight line. Black 21, TX, PW7, Orange 26 — these are what pilots, tow pilots, and line chiefs say to each other. The app speaks that language everywhere. N-numbers are for paperwork.</w:t>
      </w:r>
    </w:p>
    <w:p>
      <w:r>
        <w:t>Safety tracking tracks pilots, not gliders. The glider identifier in the end-of-day checklist exists to help a line chief spot who is still airborne. The pilot being home safe is the only question that matters.</w:t>
      </w:r>
    </w:p>
    <w:p>
      <w:r>
        <w:t>The CSV export is not a compromise — it is the right tool for the current stage. It is reliable, maintainable, and gives the bookkeeper full control of her QuickBooks workflow. The Firebase data model is designed so that a direct QB API integration requires zero changes to existing structures when the club is ready.</w:t>
      </w:r>
    </w:p>
    <w:p>
      <w:r>
        <w:t>The Wild Apricot sync is one-directional and protective. It never overwrites app-managed fields: isTowPilotQualified, isCFIQualified, isOnNoTowList, isRideGiverAuthorized, privateGlider, contestNumber, cfiNumber. These are set by Admin and owned by the app.</w:t>
      </w:r>
    </w:p>
    <w:p>
      <w:r>
        <w:t>Contest numbers and display names for private gliders are not in Wild Apricot. They are entered by members via their profile screen or by Admin. The sync explicitly skips the privateGlider field.</w:t>
      </w:r>
    </w:p>
    <w:p>
      <w:r>
        <w:t>This document should be reviewed with the club’s tow pilots, line chiefs, operations manager, and bookkeeper before development of each phase begins.</w:t>
      </w:r>
    </w:p>
    <w:p>
      <w:pPr>
        <w:pStyle w:val="Heading1"/>
      </w:pPr>
      <w:r>
        <w:t>15. Glider Currency Requirement</w:t>
      </w:r>
    </w:p>
    <w:p>
      <w:r>
        <w:t>Club rule: a pilot must have flown a glider within the last 90 days to fly or rent a club glider.</w:t>
      </w:r>
    </w:p>
    <w:p>
      <w:pPr>
        <w:pStyle w:val="Heading2"/>
      </w:pPr>
      <w:r>
        <w:t>15.1 Club Rule and Scope</w:t>
      </w:r>
    </w:p>
    <w:p>
      <w:pPr>
        <w:pStyle w:val="ListBullet"/>
      </w:pPr>
      <w:r>
        <w:t>Applies to Glider Selection Paths 1 and 3 (Section 4.1) — a club glider, either as the pilot's only option or in place of their own private glider.</w:t>
      </w:r>
    </w:p>
    <w:p>
      <w:pPr>
        <w:pStyle w:val="ListBullet"/>
      </w:pPr>
      <w:r>
        <w:t>Currency is established by flying any glider — club, private, or another member's — logged through the app, regardless of Path.</w:t>
      </w:r>
    </w:p>
    <w:p>
      <w:pPr>
        <w:pStyle w:val="ListBullet"/>
      </w:pPr>
      <w:r>
        <w:t>Open item: whether Path 2 (own private glider) or Path 4 (borrowing another member's glider) should also be gated by this rule was not addressed in the design discussion behind this section. Current design does not gate them. Confirm with Admin/operations before implementation.</w:t>
      </w:r>
    </w:p>
    <w:p>
      <w:pPr>
        <w:pStyle w:val="Heading2"/>
      </w:pPr>
      <w:r>
        <w:t>15.2 Currency Computation</w:t>
      </w:r>
    </w:p>
    <w:p>
      <w:pPr>
        <w:pStyle w:val="ListBullet"/>
      </w:pPr>
      <w:r>
        <w:t>Source: the flights collection. A pilot's currency date is their most recent flight where pilotId matches and status is landed or complete, across all gliderOwnership values, regardless of their role in that flight (solo, dual, student).</w:t>
      </w:r>
    </w:p>
    <w:p>
      <w:pPr>
        <w:pStyle w:val="ListBullet"/>
      </w:pPr>
      <w:r>
        <w:t>Computed client-side on demand — no stored 'last flew' field, no Cloud Functions dependency for this version.</w:t>
      </w:r>
    </w:p>
    <w:p>
      <w:pPr>
        <w:pStyle w:val="ListBullet"/>
      </w:pPr>
      <w:r>
        <w:t>Known limitation: only flights logged through this app's tow queue are counted. A pilot who has flown a private glider at another club, or off-book, will not be reflected — the computed date is a lower bound, not authoritative. This is why currency handling is advisory and Line-Chief-discretionary, never a fully automatic hard block (Section 15.4).</w:t>
      </w:r>
    </w:p>
    <w:p>
      <w:pPr>
        <w:pStyle w:val="Heading2"/>
      </w:pPr>
      <w:r>
        <w:t>15.3 Gate Behavior — Line-Chief Mode</w:t>
      </w:r>
    </w:p>
    <w:p>
      <w:r>
        <w:t>When a lapsed pilot (no qualifying flight in the last 90 days, and no active clearance for today — Section 15.4) attempts to submit a tow request for a club glider (Path 1 or 3), submission is blocked with an advisory that they must be cleared by the Line Chief before filing a ticket.</w:t>
      </w:r>
    </w:p>
    <w:p>
      <w:pPr>
        <w:pStyle w:val="ListBullet"/>
      </w:pPr>
      <w:r>
        <w:t>The block applies on the glider pilot's own screen, at role selection / tow request submission. It never appears on the Tow Pilot screen, and no decision is ever asked of the tow pilot — by design, that is not the tow pilot's role in TSA operations.</w:t>
      </w:r>
    </w:p>
    <w:p>
      <w:pPr>
        <w:pStyle w:val="ListBullet"/>
      </w:pPr>
      <w:r>
        <w:t>The Line Chief already certifies every flight regardless of currency (Section 2.5); the currency block is a separate, earlier gate — at submission, ahead of the queue — so the pilot knows to find the Line Chief before filing, rather than filing and being turned away at certification.</w:t>
      </w:r>
    </w:p>
    <w:p>
      <w:pPr>
        <w:pStyle w:val="Heading2"/>
      </w:pPr>
      <w:r>
        <w:t>15.4 Line Chief Clearance Workflow</w:t>
      </w:r>
    </w:p>
    <w:p>
      <w:pPr>
        <w:pStyle w:val="ListBullet"/>
      </w:pPr>
      <w:r>
        <w:t>When the block fires, the pilot's own app creates a currencyClearanceRequests document (Section 9.6) — pilot-created, mirroring the flights collection's existing create rule (pilotId == auth.uid) — with status: pending.</w:t>
      </w:r>
    </w:p>
    <w:p>
      <w:pPr>
        <w:pStyle w:val="ListBullet"/>
      </w:pPr>
      <w:r>
        <w:t>The Line Chief screen shows a live 'Currency Clearance Needed' section, subscribed via onSnapshot to pending requests — same shape as the End-of-Day 'Needs Attention' list (Section 7.1).</w:t>
      </w:r>
    </w:p>
    <w:p>
      <w:pPr>
        <w:pStyle w:val="ListBullet"/>
      </w:pPr>
      <w:r>
        <w:t>Tapping a request expands it in place (same interaction as the airborne tap-to-expand landing log, Section 6.8) to reveal three reason options: Flying with an instructor (this ticket is the requalifying flight); Waived — experienced pilot; Waived — verified current at another club.</w:t>
      </w:r>
    </w:p>
    <w:p>
      <w:pPr>
        <w:pStyle w:val="ListBullet"/>
      </w:pPr>
      <w:r>
        <w:t>The two waived reasons require a free-text detail note; the instructor-flight reason does not.</w:t>
      </w:r>
    </w:p>
    <w:p>
      <w:pPr>
        <w:pStyle w:val="ListBullet"/>
      </w:pPr>
      <w:r>
        <w:t>Granting clearance writes status: granted, grantedByUID, grantedAt, reason, reasonNote, and grantedForDate (today's date) to the request document.</w:t>
      </w:r>
    </w:p>
    <w:p>
      <w:pPr>
        <w:pStyle w:val="ListBullet"/>
      </w:pPr>
      <w:r>
        <w:t>Clearance is valid only for the day it was granted. It unblocks submission for that day; it does not alter the underlying currency computation (Section 15.2). If the pilot actually flies that day, the resulting logged flight becomes their new currency date going forward under the normal rule — no separate expiry logic is needed.</w:t>
      </w:r>
    </w:p>
    <w:p>
      <w:pPr>
        <w:pStyle w:val="Heading2"/>
      </w:pPr>
      <w:r>
        <w:t>15.5 No-Line-Chief Mode Behavior</w:t>
      </w:r>
    </w:p>
    <w:p>
      <w:pPr>
        <w:pStyle w:val="ListBullet"/>
      </w:pPr>
      <w:r>
        <w:t>The submission block does not apply when globalSettings.lineChiefMode is false (Section 6.1) — there is no Line Chief available to grant clearance, and blocking would strand the pilot with no recourse. Currently there is no exception handling at all for a non-current pilot on a no-line-chief day; this design does not regress that.</w:t>
      </w:r>
    </w:p>
    <w:p>
      <w:pPr>
        <w:pStyle w:val="ListBullet"/>
      </w:pPr>
      <w:r>
        <w:t>Instead, the flight record is tagged at creation: flownWhileNotCurrent: true, daysSinceLastFlightAtSubmission (Section 9.5).</w:t>
      </w:r>
    </w:p>
    <w:p>
      <w:pPr>
        <w:pStyle w:val="ListBullet"/>
      </w:pPr>
      <w:r>
        <w:t>No UI changes to the Tow Pilot screen. No decision is asked of the tow pilot.</w:t>
      </w:r>
    </w:p>
    <w:p>
      <w:pPr>
        <w:pStyle w:val="ListBullet"/>
      </w:pPr>
      <w:r>
        <w:t>Optional: a non-blocking, non-interactive note may be shown to the pilot after submission, informing them the flight has been noted for Admin follow-up.</w:t>
      </w:r>
    </w:p>
    <w:p>
      <w:pPr>
        <w:pStyle w:val="ListBullet"/>
      </w:pPr>
      <w:r>
        <w:t>See Section 7.3 for how this reaches Admin.</w:t>
      </w:r>
    </w:p>
    <w:p>
      <w:pPr>
        <w:pStyle w:val="Heading2"/>
      </w:pPr>
      <w:r>
        <w:t>15.6 Data Model</w:t>
      </w:r>
    </w:p>
    <w:p>
      <w:r>
        <w:t>See Section 9.5 (flights collection — flownWhileNotCurrent, daysSinceLastFlightAtSubmission) and Section 9.6 (currencyClearanceRequests collection, complete field list).</w:t>
      </w:r>
    </w:p>
    <w:p>
      <w:pPr>
        <w:pStyle w:val="ListBullet"/>
      </w:pPr>
      <w:r>
        <w:t>Firestore rules for currencyClearanceRequests: create — isActiveMember() &amp;&amp; pilotId == auth.uid; read — isActiveMember(); update — isActiveMember(), mirroring the flights collection's current rule shape. Tightening update to Line-Chief-only requires the Line Chief role to be gated first — see 15.7.</w:t>
      </w:r>
    </w:p>
    <w:p>
      <w:pPr>
        <w:pStyle w:val="Heading2"/>
      </w:pPr>
      <w:r>
        <w:t>15.7 Open Item — Line Chief Role Gating</w:t>
      </w:r>
    </w:p>
    <w:p>
      <w:r>
        <w:t>Role Select currently lets any active member choose Line Chief — it is not gated to a Wild Apricot group the way Tow Pilot and Demo Ride are (Section 2.1). Once Line Chief carries the authority to grant currency waivers, this matters more than it did before. Recommend gating Line Chief role selection before or alongside this feature shipping.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